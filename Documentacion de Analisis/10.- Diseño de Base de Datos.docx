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4E870" w14:textId="77777777" w:rsidR="00233E5D" w:rsidRPr="00AC5E7A" w:rsidRDefault="00420F0D">
      <w:pPr>
        <w:jc w:val="center"/>
        <w:rPr>
          <w:rFonts w:ascii="Arial" w:hAnsi="Arial" w:cs="Arial"/>
          <w:bCs/>
          <w:lang w:val="es-MX"/>
        </w:rPr>
      </w:pPr>
      <w:r w:rsidRPr="00AC5E7A">
        <w:rPr>
          <w:rFonts w:ascii="Arial" w:hAnsi="Arial" w:cs="Arial"/>
          <w:bCs/>
          <w:sz w:val="44"/>
          <w:lang w:val="es-MX"/>
        </w:rPr>
        <w:t>MODELO FÍSICO DE BASE DE DATOS</w:t>
      </w:r>
    </w:p>
    <w:p w14:paraId="72DB66A7" w14:textId="006F1C6C" w:rsidR="00233E5D" w:rsidRPr="00AC5E7A" w:rsidRDefault="42F8A475">
      <w:pPr>
        <w:pStyle w:val="Ttulo1"/>
        <w:rPr>
          <w:rFonts w:ascii="Arial" w:hAnsi="Arial" w:cs="Arial"/>
          <w:b w:val="0"/>
          <w:color w:val="auto"/>
          <w:lang w:val="es-MX"/>
        </w:rPr>
      </w:pPr>
      <w:r w:rsidRPr="00AC5E7A">
        <w:rPr>
          <w:rFonts w:ascii="Arial" w:hAnsi="Arial" w:cs="Arial"/>
          <w:b w:val="0"/>
          <w:color w:val="auto"/>
          <w:lang w:val="es-MX"/>
        </w:rPr>
        <w:t>10. Modelo Físico de Base de Datos</w:t>
      </w:r>
    </w:p>
    <w:p w14:paraId="1637CF22" w14:textId="77777777" w:rsidR="00233E5D" w:rsidRPr="00AC5E7A" w:rsidRDefault="00420F0D">
      <w:pPr>
        <w:rPr>
          <w:rFonts w:ascii="Arial" w:hAnsi="Arial" w:cs="Arial"/>
          <w:bCs/>
          <w:sz w:val="24"/>
          <w:szCs w:val="28"/>
          <w:lang w:val="es-MX"/>
        </w:rPr>
      </w:pPr>
      <w:r w:rsidRPr="00AC5E7A">
        <w:rPr>
          <w:rFonts w:ascii="Arial" w:hAnsi="Arial" w:cs="Arial"/>
          <w:bCs/>
          <w:sz w:val="24"/>
          <w:szCs w:val="28"/>
          <w:lang w:val="es-MX"/>
        </w:rPr>
        <w:t>El presente apartado contiene el script ordenado para crear la base de datos, sus tablas, relaciones, restricciones y datos iniciales. Las tablas se presentan respetando el orden de dependencias de las claves foráneas.</w:t>
      </w:r>
    </w:p>
    <w:p w14:paraId="286CDA68" w14:textId="77777777" w:rsidR="00233E5D" w:rsidRPr="00AC5E7A" w:rsidRDefault="00420F0D">
      <w:pPr>
        <w:pStyle w:val="Ttulo1"/>
        <w:rPr>
          <w:rFonts w:ascii="Arial" w:hAnsi="Arial" w:cs="Arial"/>
          <w:b w:val="0"/>
          <w:color w:val="auto"/>
          <w:lang w:val="es-MX"/>
        </w:rPr>
      </w:pPr>
      <w:r w:rsidRPr="00AC5E7A">
        <w:rPr>
          <w:rFonts w:ascii="Arial" w:hAnsi="Arial" w:cs="Arial"/>
          <w:b w:val="0"/>
          <w:color w:val="auto"/>
          <w:lang w:val="es-MX"/>
        </w:rPr>
        <w:t>10.1 Creación de Base de Datos</w:t>
      </w:r>
    </w:p>
    <w:p w14:paraId="58F659C1" w14:textId="77777777" w:rsidR="00233E5D" w:rsidRPr="00AC5E7A" w:rsidRDefault="00420F0D">
      <w:pPr>
        <w:pStyle w:val="SQLCode"/>
        <w:shd w:val="clear" w:color="auto" w:fill="F3F6FA"/>
        <w:rPr>
          <w:rFonts w:ascii="Arial" w:hAnsi="Arial" w:cs="Arial"/>
          <w:bCs/>
          <w:sz w:val="20"/>
          <w:szCs w:val="28"/>
          <w:lang w:val="es-MX"/>
        </w:rPr>
      </w:pPr>
      <w:r w:rsidRPr="00AC5E7A">
        <w:rPr>
          <w:rFonts w:ascii="Arial" w:hAnsi="Arial" w:cs="Arial"/>
          <w:bCs/>
          <w:sz w:val="20"/>
          <w:szCs w:val="28"/>
          <w:lang w:val="es-MX"/>
        </w:rPr>
        <w:t>CREATE DATABASE IF NOT EXISTS almacen_db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>CHARACTER SET utf8mb4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>COLLATE utf8mb4_unicode_ci;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>USE almacen_db;</w:t>
      </w:r>
    </w:p>
    <w:p w14:paraId="306CE5C7" w14:textId="77777777" w:rsidR="00233E5D" w:rsidRPr="00AC5E7A" w:rsidRDefault="00420F0D">
      <w:pPr>
        <w:pStyle w:val="Ttulo1"/>
        <w:rPr>
          <w:rFonts w:ascii="Arial" w:hAnsi="Arial" w:cs="Arial"/>
          <w:b w:val="0"/>
          <w:color w:val="auto"/>
          <w:lang w:val="es-MX"/>
        </w:rPr>
      </w:pPr>
      <w:r w:rsidRPr="00AC5E7A">
        <w:rPr>
          <w:rFonts w:ascii="Arial" w:hAnsi="Arial" w:cs="Arial"/>
          <w:b w:val="0"/>
          <w:color w:val="auto"/>
          <w:lang w:val="es-MX"/>
        </w:rPr>
        <w:t>10.2 Script de Creación de Tablas</w:t>
      </w:r>
    </w:p>
    <w:p w14:paraId="1E8DD7E3" w14:textId="77777777" w:rsidR="00233E5D" w:rsidRPr="00AC5E7A" w:rsidRDefault="00420F0D">
      <w:pPr>
        <w:pStyle w:val="Ttulo2"/>
        <w:rPr>
          <w:rFonts w:ascii="Arial" w:hAnsi="Arial" w:cs="Arial"/>
          <w:b w:val="0"/>
          <w:color w:val="auto"/>
          <w:lang w:val="es-MX"/>
        </w:rPr>
      </w:pPr>
      <w:r w:rsidRPr="00AC5E7A">
        <w:rPr>
          <w:rFonts w:ascii="Arial" w:hAnsi="Arial" w:cs="Arial"/>
          <w:b w:val="0"/>
          <w:color w:val="auto"/>
          <w:lang w:val="es-MX"/>
        </w:rPr>
        <w:t>Tabla: Roles</w:t>
      </w:r>
    </w:p>
    <w:p w14:paraId="11E906DA" w14:textId="77777777" w:rsidR="00233E5D" w:rsidRPr="00AC5E7A" w:rsidRDefault="00420F0D">
      <w:pPr>
        <w:pStyle w:val="SQLCode"/>
        <w:shd w:val="clear" w:color="auto" w:fill="F3F6FA"/>
        <w:rPr>
          <w:rFonts w:ascii="Arial" w:hAnsi="Arial" w:cs="Arial"/>
          <w:bCs/>
          <w:sz w:val="20"/>
          <w:szCs w:val="28"/>
          <w:lang w:val="es-MX"/>
        </w:rPr>
      </w:pPr>
      <w:r w:rsidRPr="00AC5E7A">
        <w:rPr>
          <w:rFonts w:ascii="Arial" w:hAnsi="Arial" w:cs="Arial"/>
          <w:bCs/>
          <w:sz w:val="20"/>
          <w:szCs w:val="28"/>
          <w:lang w:val="es-MX"/>
        </w:rPr>
        <w:t>CREATE TABLE roles (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id_rol INT AUTO_INCREMENT PRIMARY KEY,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nombre VARCHAR(50) NOT NULL,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descripcion VARCHAR(255) NULL,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CONSTRAINT uq_roles_nombre UNIQUE (nombre)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>);</w:t>
      </w:r>
    </w:p>
    <w:p w14:paraId="0BDBE73C" w14:textId="77777777" w:rsidR="00233E5D" w:rsidRPr="00AC5E7A" w:rsidRDefault="00420F0D">
      <w:pPr>
        <w:pStyle w:val="Ttulo2"/>
        <w:rPr>
          <w:rFonts w:ascii="Arial" w:hAnsi="Arial" w:cs="Arial"/>
          <w:b w:val="0"/>
          <w:color w:val="auto"/>
        </w:rPr>
      </w:pPr>
      <w:r w:rsidRPr="00AC5E7A">
        <w:rPr>
          <w:rFonts w:ascii="Arial" w:hAnsi="Arial" w:cs="Arial"/>
          <w:b w:val="0"/>
          <w:color w:val="auto"/>
        </w:rPr>
        <w:t>Tabla: Usuarios</w:t>
      </w:r>
    </w:p>
    <w:p w14:paraId="5AC2A63B" w14:textId="77777777" w:rsidR="00233E5D" w:rsidRPr="00AC5E7A" w:rsidRDefault="00420F0D">
      <w:pPr>
        <w:pStyle w:val="SQLCode"/>
        <w:shd w:val="clear" w:color="auto" w:fill="F3F6FA"/>
        <w:rPr>
          <w:rFonts w:ascii="Arial" w:hAnsi="Arial" w:cs="Arial"/>
          <w:bCs/>
        </w:rPr>
      </w:pPr>
      <w:r w:rsidRPr="00AC5E7A">
        <w:rPr>
          <w:rFonts w:ascii="Arial" w:hAnsi="Arial" w:cs="Arial"/>
          <w:bCs/>
          <w:sz w:val="20"/>
          <w:szCs w:val="28"/>
        </w:rPr>
        <w:t>CREATE TABLE usuarios (</w:t>
      </w:r>
      <w:r w:rsidRPr="00AC5E7A">
        <w:rPr>
          <w:rFonts w:ascii="Arial" w:hAnsi="Arial" w:cs="Arial"/>
          <w:bCs/>
          <w:sz w:val="20"/>
          <w:szCs w:val="28"/>
        </w:rPr>
        <w:br/>
        <w:t xml:space="preserve">    id_usuario INT AUTO_INCREMENT PRIMARY KEY,</w:t>
      </w:r>
      <w:r w:rsidRPr="00AC5E7A">
        <w:rPr>
          <w:rFonts w:ascii="Arial" w:hAnsi="Arial" w:cs="Arial"/>
          <w:bCs/>
          <w:sz w:val="20"/>
          <w:szCs w:val="28"/>
        </w:rPr>
        <w:br/>
        <w:t xml:space="preserve">    nombre VARCHAR(150) NOT NULL,</w:t>
      </w:r>
      <w:r w:rsidRPr="00AC5E7A">
        <w:rPr>
          <w:rFonts w:ascii="Arial" w:hAnsi="Arial" w:cs="Arial"/>
          <w:bCs/>
          <w:sz w:val="20"/>
          <w:szCs w:val="28"/>
        </w:rPr>
        <w:br/>
        <w:t xml:space="preserve">    usuario VARCHAR(50) NOT NULL,</w:t>
      </w:r>
      <w:r w:rsidRPr="00AC5E7A">
        <w:rPr>
          <w:rFonts w:ascii="Arial" w:hAnsi="Arial" w:cs="Arial"/>
          <w:bCs/>
          <w:sz w:val="20"/>
          <w:szCs w:val="28"/>
        </w:rPr>
        <w:br/>
        <w:t xml:space="preserve">    password_hash VARCHAR(500) NOT NULL,</w:t>
      </w:r>
      <w:r w:rsidRPr="00AC5E7A">
        <w:rPr>
          <w:rFonts w:ascii="Arial" w:hAnsi="Arial" w:cs="Arial"/>
          <w:bCs/>
          <w:sz w:val="20"/>
          <w:szCs w:val="28"/>
        </w:rPr>
        <w:br/>
        <w:t xml:space="preserve">    id_rol INT NOT NULL,</w:t>
      </w:r>
      <w:r w:rsidRPr="00AC5E7A">
        <w:rPr>
          <w:rFonts w:ascii="Arial" w:hAnsi="Arial" w:cs="Arial"/>
          <w:bCs/>
          <w:sz w:val="20"/>
          <w:szCs w:val="28"/>
        </w:rPr>
        <w:br/>
        <w:t xml:space="preserve">    activo BOOLEAN NOT NULL DEFAULT TRUE,</w:t>
      </w:r>
      <w:r w:rsidRPr="00AC5E7A">
        <w:rPr>
          <w:rFonts w:ascii="Arial" w:hAnsi="Arial" w:cs="Arial"/>
          <w:bCs/>
          <w:sz w:val="20"/>
          <w:szCs w:val="28"/>
        </w:rPr>
        <w:br/>
        <w:t xml:space="preserve">    fecha_registro DATETIME NOT NULL DEFAULT CURRENT_TIMESTAMP,</w:t>
      </w:r>
      <w:r w:rsidRPr="00AC5E7A">
        <w:rPr>
          <w:rFonts w:ascii="Arial" w:hAnsi="Arial" w:cs="Arial"/>
          <w:bCs/>
          <w:sz w:val="20"/>
          <w:szCs w:val="28"/>
        </w:rPr>
        <w:br/>
      </w:r>
      <w:r w:rsidRPr="00AC5E7A">
        <w:rPr>
          <w:rFonts w:ascii="Arial" w:hAnsi="Arial" w:cs="Arial"/>
          <w:bCs/>
          <w:sz w:val="20"/>
          <w:szCs w:val="28"/>
        </w:rPr>
        <w:br/>
        <w:t xml:space="preserve">    CONSTRAINT uq_usuarios_usuario UNIQUE (usuario),</w:t>
      </w:r>
      <w:r w:rsidRPr="00AC5E7A">
        <w:rPr>
          <w:rFonts w:ascii="Arial" w:hAnsi="Arial" w:cs="Arial"/>
          <w:bCs/>
          <w:sz w:val="20"/>
          <w:szCs w:val="28"/>
        </w:rPr>
        <w:br/>
        <w:t xml:space="preserve">    CONSTRAINT fk_usuario_rol</w:t>
      </w:r>
      <w:r w:rsidRPr="00AC5E7A">
        <w:rPr>
          <w:rFonts w:ascii="Arial" w:hAnsi="Arial" w:cs="Arial"/>
          <w:bCs/>
          <w:sz w:val="20"/>
          <w:szCs w:val="28"/>
        </w:rPr>
        <w:br/>
        <w:t xml:space="preserve">        FOREIGN KEY (id_rol) REFERENCES roles(id_rol)</w:t>
      </w:r>
      <w:r w:rsidRPr="00AC5E7A">
        <w:rPr>
          <w:rFonts w:ascii="Arial" w:hAnsi="Arial" w:cs="Arial"/>
          <w:bCs/>
        </w:rPr>
        <w:br/>
        <w:t>);</w:t>
      </w:r>
    </w:p>
    <w:p w14:paraId="4C00DBBC" w14:textId="77777777" w:rsidR="00233E5D" w:rsidRPr="00AC5E7A" w:rsidRDefault="00420F0D">
      <w:pPr>
        <w:pStyle w:val="Ttulo2"/>
        <w:rPr>
          <w:rFonts w:ascii="Arial" w:hAnsi="Arial" w:cs="Arial"/>
          <w:b w:val="0"/>
          <w:color w:val="auto"/>
          <w:lang w:val="es-MX"/>
        </w:rPr>
      </w:pPr>
      <w:r w:rsidRPr="00AC5E7A">
        <w:rPr>
          <w:rFonts w:ascii="Arial" w:hAnsi="Arial" w:cs="Arial"/>
          <w:b w:val="0"/>
          <w:color w:val="auto"/>
          <w:lang w:val="es-MX"/>
        </w:rPr>
        <w:t>Tabla: Proyectos</w:t>
      </w:r>
    </w:p>
    <w:p w14:paraId="49BDACC0" w14:textId="77777777" w:rsidR="00233E5D" w:rsidRPr="00AC5E7A" w:rsidRDefault="00420F0D">
      <w:pPr>
        <w:pStyle w:val="SQLCode"/>
        <w:shd w:val="clear" w:color="auto" w:fill="F3F6FA"/>
        <w:rPr>
          <w:rFonts w:ascii="Arial" w:hAnsi="Arial" w:cs="Arial"/>
          <w:bCs/>
          <w:lang w:val="es-MX"/>
        </w:rPr>
      </w:pPr>
      <w:r w:rsidRPr="00AC5E7A">
        <w:rPr>
          <w:rFonts w:ascii="Arial" w:hAnsi="Arial" w:cs="Arial"/>
          <w:bCs/>
          <w:sz w:val="20"/>
          <w:szCs w:val="28"/>
          <w:lang w:val="es-MX"/>
        </w:rPr>
        <w:t>CREATE TABLE proyectos (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id_proyecto INT AUTO_INCREMENT PRIMARY KEY,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nombre VARCHAR(50) NOT NULL,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descripcion VARCHAR(255) NULL,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activo BOOLEAN NOT NULL DEFAULT TRUE,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CONSTRAINT uq_proyectos_nombre UNIQUE (nombre)</w:t>
      </w:r>
      <w:r w:rsidRPr="00AC5E7A">
        <w:rPr>
          <w:rFonts w:ascii="Arial" w:hAnsi="Arial" w:cs="Arial"/>
          <w:bCs/>
          <w:lang w:val="es-MX"/>
        </w:rPr>
        <w:br/>
        <w:t>);</w:t>
      </w:r>
    </w:p>
    <w:p w14:paraId="230D5184" w14:textId="77777777" w:rsidR="00233E5D" w:rsidRPr="00AC5E7A" w:rsidRDefault="00420F0D">
      <w:pPr>
        <w:pStyle w:val="Ttulo2"/>
        <w:rPr>
          <w:rFonts w:ascii="Arial" w:hAnsi="Arial" w:cs="Arial"/>
          <w:b w:val="0"/>
          <w:color w:val="auto"/>
          <w:lang w:val="es-MX"/>
        </w:rPr>
      </w:pPr>
      <w:r w:rsidRPr="00AC5E7A">
        <w:rPr>
          <w:rFonts w:ascii="Arial" w:hAnsi="Arial" w:cs="Arial"/>
          <w:b w:val="0"/>
          <w:color w:val="auto"/>
          <w:lang w:val="es-MX"/>
        </w:rPr>
        <w:lastRenderedPageBreak/>
        <w:t>Tabla: Familias</w:t>
      </w:r>
    </w:p>
    <w:p w14:paraId="6DB67C88" w14:textId="77777777" w:rsidR="00233E5D" w:rsidRPr="00AC5E7A" w:rsidRDefault="00420F0D">
      <w:pPr>
        <w:pStyle w:val="SQLCode"/>
        <w:shd w:val="clear" w:color="auto" w:fill="F3F6FA"/>
        <w:rPr>
          <w:rFonts w:ascii="Arial" w:hAnsi="Arial" w:cs="Arial"/>
          <w:bCs/>
          <w:sz w:val="20"/>
          <w:szCs w:val="28"/>
          <w:lang w:val="es-MX"/>
        </w:rPr>
      </w:pPr>
      <w:r w:rsidRPr="00AC5E7A">
        <w:rPr>
          <w:rFonts w:ascii="Arial" w:hAnsi="Arial" w:cs="Arial"/>
          <w:bCs/>
          <w:sz w:val="20"/>
          <w:szCs w:val="28"/>
          <w:lang w:val="es-MX"/>
        </w:rPr>
        <w:t>CREATE TABLE familias (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id_familia INT AUTO_INCREMENT PRIMARY KEY,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id_proyecto INT NOT NULL,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nombre VARCHAR(100) NOT NULL,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descripcion VARCHAR(255) NULL,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activo BOOLEAN NOT NULL DEFAULT TRUE,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CONSTRAINT fk_familia_proyecto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    FOREIGN KEY (id_proyecto) REFERENCES proyectos(id_proyecto),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CONSTRAINT uq_familia_proyecto UNIQUE (id_proyecto, nombre)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>);</w:t>
      </w:r>
    </w:p>
    <w:p w14:paraId="0E703DB3" w14:textId="77777777" w:rsidR="00233E5D" w:rsidRPr="00AC5E7A" w:rsidRDefault="00420F0D">
      <w:pPr>
        <w:pStyle w:val="Ttulo2"/>
        <w:rPr>
          <w:rFonts w:ascii="Arial" w:hAnsi="Arial" w:cs="Arial"/>
          <w:b w:val="0"/>
          <w:color w:val="auto"/>
          <w:lang w:val="es-MX"/>
        </w:rPr>
      </w:pPr>
      <w:r w:rsidRPr="00AC5E7A">
        <w:rPr>
          <w:rFonts w:ascii="Arial" w:hAnsi="Arial" w:cs="Arial"/>
          <w:b w:val="0"/>
          <w:color w:val="auto"/>
          <w:lang w:val="es-MX"/>
        </w:rPr>
        <w:t>Tabla: Estaciones</w:t>
      </w:r>
    </w:p>
    <w:p w14:paraId="536D2404" w14:textId="77777777" w:rsidR="00233E5D" w:rsidRPr="00AC5E7A" w:rsidRDefault="00420F0D">
      <w:pPr>
        <w:pStyle w:val="SQLCode"/>
        <w:shd w:val="clear" w:color="auto" w:fill="F3F6FA"/>
        <w:rPr>
          <w:rFonts w:ascii="Arial" w:hAnsi="Arial" w:cs="Arial"/>
          <w:bCs/>
          <w:sz w:val="20"/>
          <w:szCs w:val="28"/>
          <w:lang w:val="es-MX"/>
        </w:rPr>
      </w:pPr>
      <w:r w:rsidRPr="00AC5E7A">
        <w:rPr>
          <w:rFonts w:ascii="Arial" w:hAnsi="Arial" w:cs="Arial"/>
          <w:bCs/>
          <w:sz w:val="20"/>
          <w:szCs w:val="28"/>
          <w:lang w:val="es-MX"/>
        </w:rPr>
        <w:t>CREATE TABLE estaciones (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id_estacion INT AUTO_INCREMENT PRIMARY KEY,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id_familia INT NOT NULL,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nombre VARCHAR(100) NOT NULL,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activo BOOLEAN NOT NULL DEFAULT TRUE,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CONSTRAINT fk_estacion_familia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    FOREIGN KEY (id_familia) REFERENCES familias(id_familia),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CONSTRAINT </w:t>
      </w:r>
      <w:proofErr w:type="spellStart"/>
      <w:r w:rsidRPr="00AC5E7A">
        <w:rPr>
          <w:rFonts w:ascii="Arial" w:hAnsi="Arial" w:cs="Arial"/>
          <w:bCs/>
          <w:sz w:val="20"/>
          <w:szCs w:val="28"/>
          <w:lang w:val="es-MX"/>
        </w:rPr>
        <w:t>uq_estacion_familia</w:t>
      </w:r>
      <w:proofErr w:type="spellEnd"/>
      <w:r w:rsidRPr="00AC5E7A">
        <w:rPr>
          <w:rFonts w:ascii="Arial" w:hAnsi="Arial" w:cs="Arial"/>
          <w:bCs/>
          <w:sz w:val="20"/>
          <w:szCs w:val="28"/>
          <w:lang w:val="es-MX"/>
        </w:rPr>
        <w:t xml:space="preserve"> UNIQUE (id_familia, nombre)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>);</w:t>
      </w:r>
    </w:p>
    <w:p w14:paraId="633A570E" w14:textId="77777777" w:rsidR="00233E5D" w:rsidRPr="00AC5E7A" w:rsidRDefault="00420F0D">
      <w:pPr>
        <w:pStyle w:val="Ttulo2"/>
        <w:rPr>
          <w:rFonts w:ascii="Arial" w:hAnsi="Arial" w:cs="Arial"/>
          <w:b w:val="0"/>
          <w:color w:val="auto"/>
          <w:lang w:val="es-MX"/>
        </w:rPr>
      </w:pPr>
      <w:r w:rsidRPr="00AC5E7A">
        <w:rPr>
          <w:rFonts w:ascii="Arial" w:hAnsi="Arial" w:cs="Arial"/>
          <w:b w:val="0"/>
          <w:color w:val="auto"/>
          <w:lang w:val="es-MX"/>
        </w:rPr>
        <w:t>Tabla: Arneses</w:t>
      </w:r>
    </w:p>
    <w:p w14:paraId="26326272" w14:textId="77777777" w:rsidR="00233E5D" w:rsidRPr="00AC5E7A" w:rsidRDefault="00420F0D">
      <w:pPr>
        <w:pStyle w:val="SQLCode"/>
        <w:shd w:val="clear" w:color="auto" w:fill="F3F6FA"/>
        <w:rPr>
          <w:rFonts w:ascii="Arial" w:hAnsi="Arial" w:cs="Arial"/>
          <w:bCs/>
          <w:sz w:val="20"/>
          <w:szCs w:val="28"/>
          <w:lang w:val="es-MX"/>
        </w:rPr>
      </w:pPr>
      <w:r w:rsidRPr="00AC5E7A">
        <w:rPr>
          <w:rFonts w:ascii="Arial" w:hAnsi="Arial" w:cs="Arial"/>
          <w:bCs/>
          <w:sz w:val="20"/>
          <w:szCs w:val="28"/>
          <w:lang w:val="es-MX"/>
        </w:rPr>
        <w:t>CREATE TABLE arneses (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id_arnes INT AUTO_INCREMENT PRIMARY KEY,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id_familia INT NOT NULL,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numero_parte_arnes VARCHAR(100) NOT NULL,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descripcion VARCHAR(255) NULL,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nivel_diseno VARCHAR(50) NOT NULL,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fecha_vigencia DATE NULL,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activo BOOLEAN NOT NULL DEFAULT TRUE,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CONSTRAINT fk_arnes_familia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    FOREIGN KEY (id_familia) REFERENCES familias(id_familia),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CONSTRAINT uq_arnes_diseno UNIQUE (numero_parte_arnes, nivel_diseno)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>);</w:t>
      </w:r>
    </w:p>
    <w:p w14:paraId="601CCBCF" w14:textId="77777777" w:rsidR="00233E5D" w:rsidRPr="00AC5E7A" w:rsidRDefault="00420F0D">
      <w:pPr>
        <w:pStyle w:val="Ttulo2"/>
        <w:rPr>
          <w:rFonts w:ascii="Arial" w:hAnsi="Arial" w:cs="Arial"/>
          <w:b w:val="0"/>
          <w:color w:val="auto"/>
          <w:lang w:val="es-MX"/>
        </w:rPr>
      </w:pPr>
      <w:r w:rsidRPr="00AC5E7A">
        <w:rPr>
          <w:rFonts w:ascii="Arial" w:hAnsi="Arial" w:cs="Arial"/>
          <w:b w:val="0"/>
          <w:color w:val="auto"/>
          <w:lang w:val="es-MX"/>
        </w:rPr>
        <w:t>Tabla: Materiales</w:t>
      </w:r>
    </w:p>
    <w:p w14:paraId="50CBBCCA" w14:textId="09FE62E1" w:rsidR="00233E5D" w:rsidRPr="00AC5E7A" w:rsidRDefault="00420F0D">
      <w:pPr>
        <w:pStyle w:val="SQLCode"/>
        <w:shd w:val="clear" w:color="auto" w:fill="F3F6FA"/>
        <w:rPr>
          <w:rFonts w:ascii="Arial" w:hAnsi="Arial" w:cs="Arial"/>
          <w:bCs/>
          <w:sz w:val="20"/>
          <w:szCs w:val="28"/>
          <w:lang w:val="es-MX"/>
        </w:rPr>
      </w:pPr>
      <w:r w:rsidRPr="00AC5E7A">
        <w:rPr>
          <w:rFonts w:ascii="Arial" w:hAnsi="Arial" w:cs="Arial"/>
          <w:bCs/>
          <w:sz w:val="20"/>
          <w:szCs w:val="28"/>
          <w:lang w:val="es-MX"/>
        </w:rPr>
        <w:t>CREATE TABLE materiales (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id_material INT AUTO_INCREMENT PRIMARY KEY,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numero_parte_material VARCHAR(100) NOT NULL,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descripcion VARCHAR(255) NOT NULL,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unidad_medida VARCHAR(20) NULL,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codigo_barras VARCHAR(100) NULL,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serial_kits VARCHAR(100) NULL,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generic_code CHAR(1) NOT NULL,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std_pack DECIMAL(18,4) NULL,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activo BOOLEAN NOT NULL DEFAULT TRUE,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CONSTRAINT uq_numero_parte UNIQUE (numero_parte_material),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CONSTRAINT uq_codigo_barras UNIQUE (codigo_barras),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</w:t>
      </w:r>
      <w:r w:rsidR="00BB093B">
        <w:rPr>
          <w:rFonts w:ascii="Arial" w:hAnsi="Arial" w:cs="Arial"/>
          <w:bCs/>
          <w:sz w:val="20"/>
          <w:szCs w:val="28"/>
          <w:lang w:val="es-MX"/>
        </w:rPr>
        <w:tab/>
      </w:r>
      <w:r w:rsidRPr="00AC5E7A">
        <w:rPr>
          <w:rFonts w:ascii="Arial" w:hAnsi="Arial" w:cs="Arial"/>
          <w:bCs/>
          <w:sz w:val="20"/>
          <w:szCs w:val="28"/>
          <w:lang w:val="es-MX"/>
        </w:rPr>
        <w:t xml:space="preserve">   CONSTRAINT uq_serial_kits UNIQUE (serial_kits),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CONSTRAINT chk_material_generic_code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 xml:space="preserve">        CHECK (generic_code IN ('C', 'P', 'S', 'W'))</w:t>
      </w:r>
      <w:r w:rsidRPr="00AC5E7A">
        <w:rPr>
          <w:rFonts w:ascii="Arial" w:hAnsi="Arial" w:cs="Arial"/>
          <w:bCs/>
          <w:sz w:val="20"/>
          <w:szCs w:val="28"/>
          <w:lang w:val="es-MX"/>
        </w:rPr>
        <w:br/>
        <w:t>);</w:t>
      </w:r>
    </w:p>
    <w:p w14:paraId="126C8D73" w14:textId="77777777" w:rsidR="00233E5D" w:rsidRPr="00AC5E7A" w:rsidRDefault="00420F0D">
      <w:pPr>
        <w:pStyle w:val="Ttulo2"/>
        <w:rPr>
          <w:rFonts w:ascii="Arial" w:hAnsi="Arial" w:cs="Arial"/>
          <w:b w:val="0"/>
          <w:color w:val="auto"/>
          <w:lang w:val="es-MX"/>
        </w:rPr>
      </w:pPr>
      <w:r w:rsidRPr="00AC5E7A">
        <w:rPr>
          <w:rFonts w:ascii="Arial" w:hAnsi="Arial" w:cs="Arial"/>
          <w:b w:val="0"/>
          <w:color w:val="auto"/>
          <w:lang w:val="es-MX"/>
        </w:rPr>
        <w:lastRenderedPageBreak/>
        <w:t>Tabla: Zonas</w:t>
      </w:r>
    </w:p>
    <w:p w14:paraId="5EC85B18" w14:textId="77777777" w:rsidR="00233E5D" w:rsidRPr="00E27ECB" w:rsidRDefault="00420F0D">
      <w:pPr>
        <w:pStyle w:val="SQLCode"/>
        <w:shd w:val="clear" w:color="auto" w:fill="F3F6FA"/>
        <w:rPr>
          <w:rFonts w:ascii="Arial" w:hAnsi="Arial" w:cs="Arial"/>
          <w:bCs/>
          <w:sz w:val="20"/>
          <w:szCs w:val="28"/>
          <w:lang w:val="es-MX"/>
        </w:rPr>
      </w:pPr>
      <w:r w:rsidRPr="00E27ECB">
        <w:rPr>
          <w:rFonts w:ascii="Arial" w:hAnsi="Arial" w:cs="Arial"/>
          <w:bCs/>
          <w:sz w:val="20"/>
          <w:szCs w:val="28"/>
          <w:lang w:val="es-MX"/>
        </w:rPr>
        <w:t>CREATE TABLE zonas (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id_zona INT AUTO_INCREMENT PRIMARY KEY,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codigo VARCHAR(10) NOT NULL,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nombre VARCHAR(50) NOT NULL,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descripcion VARCHAR(255) NULL,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activo BOOLEAN NOT NULL DEFAULT TRUE,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CONSTRAINT uq_zona_codigo UNIQUE (codigo)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>);</w:t>
      </w:r>
    </w:p>
    <w:p w14:paraId="531D7542" w14:textId="77777777" w:rsidR="00233E5D" w:rsidRPr="00AC5E7A" w:rsidRDefault="00420F0D">
      <w:pPr>
        <w:pStyle w:val="Ttulo2"/>
        <w:rPr>
          <w:rFonts w:ascii="Arial" w:hAnsi="Arial" w:cs="Arial"/>
          <w:b w:val="0"/>
          <w:color w:val="auto"/>
          <w:lang w:val="es-MX"/>
        </w:rPr>
      </w:pPr>
      <w:r w:rsidRPr="00AC5E7A">
        <w:rPr>
          <w:rFonts w:ascii="Arial" w:hAnsi="Arial" w:cs="Arial"/>
          <w:b w:val="0"/>
          <w:color w:val="auto"/>
          <w:lang w:val="es-MX"/>
        </w:rPr>
        <w:t>Tabla: Zona Proyecto</w:t>
      </w:r>
    </w:p>
    <w:p w14:paraId="6D1532C6" w14:textId="77777777" w:rsidR="00233E5D" w:rsidRPr="00E27ECB" w:rsidRDefault="00420F0D">
      <w:pPr>
        <w:pStyle w:val="SQLCode"/>
        <w:shd w:val="clear" w:color="auto" w:fill="F3F6FA"/>
        <w:rPr>
          <w:rFonts w:ascii="Arial" w:hAnsi="Arial" w:cs="Arial"/>
          <w:bCs/>
          <w:sz w:val="20"/>
          <w:szCs w:val="28"/>
          <w:lang w:val="es-MX"/>
        </w:rPr>
      </w:pPr>
      <w:r w:rsidRPr="00E27ECB">
        <w:rPr>
          <w:rFonts w:ascii="Arial" w:hAnsi="Arial" w:cs="Arial"/>
          <w:bCs/>
          <w:sz w:val="20"/>
          <w:szCs w:val="28"/>
          <w:lang w:val="es-MX"/>
        </w:rPr>
        <w:t>CREATE TABLE zona_proyecto (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id_zona_proyecto INT AUTO_INCREMENT PRIMARY KEY,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id_zona INT NOT NULL,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id_proyecto INT NOT NULL,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activo BOOLEAN NOT NULL DEFAULT TRUE,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CONSTRAINT fk_zona_proyecto_zona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    FOREIGN KEY (id_zona) REFERENCES zonas(id_zona),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CONSTRAINT fk_zona_proyecto_proyecto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    FOREIGN KEY (id_proyecto) REFERENCES proyectos(id_proyecto),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CONSTRAINT uq_zona_proyecto UNIQUE (id_zona, id_proyecto)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>);</w:t>
      </w:r>
    </w:p>
    <w:p w14:paraId="2FFF0B8A" w14:textId="77777777" w:rsidR="00233E5D" w:rsidRPr="00AC5E7A" w:rsidRDefault="00420F0D">
      <w:pPr>
        <w:pStyle w:val="Ttulo2"/>
        <w:rPr>
          <w:rFonts w:ascii="Arial" w:hAnsi="Arial" w:cs="Arial"/>
          <w:b w:val="0"/>
          <w:color w:val="auto"/>
          <w:lang w:val="es-MX"/>
        </w:rPr>
      </w:pPr>
      <w:r w:rsidRPr="00AC5E7A">
        <w:rPr>
          <w:rFonts w:ascii="Arial" w:hAnsi="Arial" w:cs="Arial"/>
          <w:b w:val="0"/>
          <w:color w:val="auto"/>
          <w:lang w:val="es-MX"/>
        </w:rPr>
        <w:t>Tabla: Racks</w:t>
      </w:r>
    </w:p>
    <w:p w14:paraId="5D7FC2CA" w14:textId="77777777" w:rsidR="00233E5D" w:rsidRPr="00E27ECB" w:rsidRDefault="00420F0D">
      <w:pPr>
        <w:pStyle w:val="SQLCode"/>
        <w:shd w:val="clear" w:color="auto" w:fill="F3F6FA"/>
        <w:rPr>
          <w:rFonts w:ascii="Arial" w:hAnsi="Arial" w:cs="Arial"/>
          <w:bCs/>
          <w:sz w:val="20"/>
          <w:szCs w:val="28"/>
          <w:lang w:val="es-MX"/>
        </w:rPr>
      </w:pPr>
      <w:r w:rsidRPr="00E27ECB">
        <w:rPr>
          <w:rFonts w:ascii="Arial" w:hAnsi="Arial" w:cs="Arial"/>
          <w:bCs/>
          <w:sz w:val="20"/>
          <w:szCs w:val="28"/>
          <w:lang w:val="es-MX"/>
        </w:rPr>
        <w:t>CREATE TABLE racks (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id_rack INT AUTO_INCREMENT PRIMARY KEY,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id_zona INT NOT NULL,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nombre VARCHAR(30) NOT NULL,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altura_total INT NULL,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activo BOOLEAN NOT NULL DEFAULT TRUE,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CONSTRAINT fk_rack_zona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    FOREIGN KEY (id_zona) REFERENCES zonas(id_zona),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CONSTRAINT uq_rack_zona UNIQUE (id_zona, nombre)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>);</w:t>
      </w:r>
    </w:p>
    <w:p w14:paraId="18A574A0" w14:textId="77777777" w:rsidR="00233E5D" w:rsidRPr="00AC5E7A" w:rsidRDefault="00420F0D">
      <w:pPr>
        <w:pStyle w:val="Ttulo2"/>
        <w:rPr>
          <w:rFonts w:ascii="Arial" w:hAnsi="Arial" w:cs="Arial"/>
          <w:b w:val="0"/>
          <w:color w:val="auto"/>
          <w:lang w:val="es-MX"/>
        </w:rPr>
      </w:pPr>
      <w:r w:rsidRPr="00AC5E7A">
        <w:rPr>
          <w:rFonts w:ascii="Arial" w:hAnsi="Arial" w:cs="Arial"/>
          <w:b w:val="0"/>
          <w:color w:val="auto"/>
          <w:lang w:val="es-MX"/>
        </w:rPr>
        <w:t>Tabla: Ubicaciones</w:t>
      </w:r>
    </w:p>
    <w:p w14:paraId="1B20E250" w14:textId="77777777" w:rsidR="00233E5D" w:rsidRDefault="00420F0D">
      <w:pPr>
        <w:pStyle w:val="SQLCode"/>
        <w:shd w:val="clear" w:color="auto" w:fill="F3F6FA"/>
        <w:rPr>
          <w:rFonts w:ascii="Arial" w:hAnsi="Arial" w:cs="Arial"/>
          <w:bCs/>
          <w:sz w:val="20"/>
          <w:szCs w:val="28"/>
          <w:lang w:val="es-MX"/>
        </w:rPr>
      </w:pPr>
      <w:r w:rsidRPr="00E27ECB">
        <w:rPr>
          <w:rFonts w:ascii="Arial" w:hAnsi="Arial" w:cs="Arial"/>
          <w:bCs/>
          <w:sz w:val="20"/>
          <w:szCs w:val="28"/>
          <w:lang w:val="es-MX"/>
        </w:rPr>
        <w:t>CREATE TABLE ubicaciones (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id_ubicacion INT AUTO_INCREMENT PRIMARY KEY,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id_rack INT NOT NULL,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nivel CHAR(1) NOT NULL,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posicion VARCHAR(10) NOT NULL,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capacidad_maxima DECIMAL(18,2) NULL,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activo BOOLEAN NOT NULL DEFAULT TRUE,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CONSTRAINT fk_ubicacion_rack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    FOREIGN KEY (id_rack) REFERENCES racks(id_rack),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CONSTRAINT uq_ubicacion UNIQUE (id_rack, nivel, posicion)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>);</w:t>
      </w:r>
    </w:p>
    <w:p w14:paraId="7A940C14" w14:textId="77777777" w:rsidR="00E27ECB" w:rsidRDefault="00E27ECB">
      <w:pPr>
        <w:pStyle w:val="SQLCode"/>
        <w:shd w:val="clear" w:color="auto" w:fill="F3F6FA"/>
        <w:rPr>
          <w:rFonts w:ascii="Arial" w:hAnsi="Arial" w:cs="Arial"/>
          <w:bCs/>
          <w:sz w:val="20"/>
          <w:szCs w:val="28"/>
          <w:lang w:val="es-MX"/>
        </w:rPr>
      </w:pPr>
    </w:p>
    <w:p w14:paraId="50184E5F" w14:textId="77777777" w:rsidR="00E27ECB" w:rsidRDefault="00E27ECB">
      <w:pPr>
        <w:pStyle w:val="SQLCode"/>
        <w:shd w:val="clear" w:color="auto" w:fill="F3F6FA"/>
        <w:rPr>
          <w:rFonts w:ascii="Arial" w:hAnsi="Arial" w:cs="Arial"/>
          <w:bCs/>
          <w:sz w:val="20"/>
          <w:szCs w:val="28"/>
          <w:lang w:val="es-MX"/>
        </w:rPr>
      </w:pPr>
    </w:p>
    <w:p w14:paraId="032504BD" w14:textId="77777777" w:rsidR="00E27ECB" w:rsidRPr="00E27ECB" w:rsidRDefault="00E27ECB">
      <w:pPr>
        <w:pStyle w:val="SQLCode"/>
        <w:shd w:val="clear" w:color="auto" w:fill="F3F6FA"/>
        <w:rPr>
          <w:rFonts w:ascii="Arial" w:hAnsi="Arial" w:cs="Arial"/>
          <w:bCs/>
          <w:sz w:val="20"/>
          <w:szCs w:val="28"/>
          <w:lang w:val="es-MX"/>
        </w:rPr>
      </w:pPr>
    </w:p>
    <w:p w14:paraId="5D6A450D" w14:textId="77777777" w:rsidR="00233E5D" w:rsidRPr="00AC5E7A" w:rsidRDefault="00420F0D">
      <w:pPr>
        <w:pStyle w:val="Ttulo2"/>
        <w:rPr>
          <w:rFonts w:ascii="Arial" w:hAnsi="Arial" w:cs="Arial"/>
          <w:b w:val="0"/>
          <w:color w:val="auto"/>
          <w:lang w:val="es-MX"/>
        </w:rPr>
      </w:pPr>
      <w:r w:rsidRPr="00AC5E7A">
        <w:rPr>
          <w:rFonts w:ascii="Arial" w:hAnsi="Arial" w:cs="Arial"/>
          <w:b w:val="0"/>
          <w:color w:val="auto"/>
          <w:lang w:val="es-MX"/>
        </w:rPr>
        <w:lastRenderedPageBreak/>
        <w:t>Tabla: Inventario</w:t>
      </w:r>
    </w:p>
    <w:p w14:paraId="45076968" w14:textId="77777777" w:rsidR="00233E5D" w:rsidRPr="00E27ECB" w:rsidRDefault="00420F0D">
      <w:pPr>
        <w:pStyle w:val="SQLCode"/>
        <w:shd w:val="clear" w:color="auto" w:fill="F3F6FA"/>
        <w:rPr>
          <w:rFonts w:ascii="Arial" w:hAnsi="Arial" w:cs="Arial"/>
          <w:bCs/>
          <w:sz w:val="20"/>
          <w:szCs w:val="28"/>
          <w:lang w:val="es-MX"/>
        </w:rPr>
      </w:pPr>
      <w:r w:rsidRPr="00E27ECB">
        <w:rPr>
          <w:rFonts w:ascii="Arial" w:hAnsi="Arial" w:cs="Arial"/>
          <w:bCs/>
          <w:sz w:val="20"/>
          <w:szCs w:val="28"/>
          <w:lang w:val="es-MX"/>
        </w:rPr>
        <w:t>CREATE TABLE inventario (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id_inventario BIGINT AUTO_INCREMENT PRIMARY KEY,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id_material INT NOT NULL,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id_ubicacion INT NOT NULL,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disponible DECIMAL(18,2) NOT NULL DEFAULT 0,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reservado DECIMAL(18,2) NOT NULL DEFAULT 0,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no_disponible DECIMAL(18,2) NOT NULL DEFAULT 0,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ultima_actualizacion DATETIME NOT NULL DEFAULT CURRENT_TIMESTAMP,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CONSTRAINT fk_inventario_material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    FOREIGN KEY (id_material) REFERENCES materiales(id_material),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CONSTRAINT fk_inventario_ubicacion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    FOREIGN KEY (id_ubicacion) REFERENCES ubicaciones(id_ubicacion),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CONSTRAINT uq_inventario UNIQUE (id_material, id_ubicacion),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CONSTRAINT chk_inventario_cantidades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    CHECK (disponible &gt;= 0 AND reservado &gt;= 0 AND no_disponible &gt;= 0)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>);</w:t>
      </w:r>
    </w:p>
    <w:p w14:paraId="2E0F7637" w14:textId="77777777" w:rsidR="00233E5D" w:rsidRPr="00AC5E7A" w:rsidRDefault="00420F0D">
      <w:pPr>
        <w:pStyle w:val="Ttulo2"/>
        <w:rPr>
          <w:rFonts w:ascii="Arial" w:hAnsi="Arial" w:cs="Arial"/>
          <w:b w:val="0"/>
          <w:color w:val="auto"/>
          <w:lang w:val="es-MX"/>
        </w:rPr>
      </w:pPr>
      <w:r w:rsidRPr="00AC5E7A">
        <w:rPr>
          <w:rFonts w:ascii="Arial" w:hAnsi="Arial" w:cs="Arial"/>
          <w:b w:val="0"/>
          <w:color w:val="auto"/>
          <w:lang w:val="es-MX"/>
        </w:rPr>
        <w:t>Tabla: Importaciones BOM</w:t>
      </w:r>
    </w:p>
    <w:p w14:paraId="7F458E24" w14:textId="77777777" w:rsidR="00233E5D" w:rsidRPr="00E27ECB" w:rsidRDefault="00420F0D">
      <w:pPr>
        <w:pStyle w:val="SQLCode"/>
        <w:shd w:val="clear" w:color="auto" w:fill="F3F6FA"/>
        <w:rPr>
          <w:rFonts w:ascii="Arial" w:hAnsi="Arial" w:cs="Arial"/>
          <w:bCs/>
          <w:sz w:val="20"/>
          <w:szCs w:val="28"/>
          <w:lang w:val="es-MX"/>
        </w:rPr>
      </w:pPr>
      <w:r w:rsidRPr="00E27ECB">
        <w:rPr>
          <w:rFonts w:ascii="Arial" w:hAnsi="Arial" w:cs="Arial"/>
          <w:bCs/>
          <w:sz w:val="20"/>
          <w:szCs w:val="28"/>
          <w:lang w:val="es-MX"/>
        </w:rPr>
        <w:t>CREATE TABLE importaciones_bom (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id_importacion BIGINT AUTO_INCREMENT PRIMARY KEY,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nombre_archivo VARCHAR(255) NOT NULL,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fecha_importacion DATETIME NOT NULL DEFAULT CURRENT_TIMESTAMP,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id_usuario INT NOT NULL,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total_filas INT NOT NULL DEFAULT 0,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filas_correctas INT NOT NULL DEFAULT 0,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filas_advertencia INT NOT NULL DEFAULT 0,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filas_con_error INT NOT NULL DEFAULT 0,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estado VARCHAR(30) NOT NULL,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mensaje TEXT NULL,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CONSTRAINT fk_importacion_bom_usuario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    FOREIGN KEY (id_usuario) REFERENCES usuarios(id_usuario)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>);</w:t>
      </w:r>
    </w:p>
    <w:p w14:paraId="4AAF3520" w14:textId="77777777" w:rsidR="00233E5D" w:rsidRPr="00AC5E7A" w:rsidRDefault="00420F0D">
      <w:pPr>
        <w:pStyle w:val="Ttulo2"/>
        <w:rPr>
          <w:rFonts w:ascii="Arial" w:hAnsi="Arial" w:cs="Arial"/>
          <w:b w:val="0"/>
          <w:color w:val="auto"/>
          <w:lang w:val="es-MX"/>
        </w:rPr>
      </w:pPr>
      <w:r w:rsidRPr="00AC5E7A">
        <w:rPr>
          <w:rFonts w:ascii="Arial" w:hAnsi="Arial" w:cs="Arial"/>
          <w:b w:val="0"/>
          <w:color w:val="auto"/>
          <w:lang w:val="es-MX"/>
        </w:rPr>
        <w:t>Tabla: Staging BOM</w:t>
      </w:r>
    </w:p>
    <w:p w14:paraId="5651D45D" w14:textId="77777777" w:rsidR="00E27ECB" w:rsidRDefault="00420F0D">
      <w:pPr>
        <w:pStyle w:val="SQLCode"/>
        <w:shd w:val="clear" w:color="auto" w:fill="F3F6FA"/>
        <w:rPr>
          <w:rFonts w:ascii="Arial" w:hAnsi="Arial" w:cs="Arial"/>
          <w:bCs/>
          <w:sz w:val="20"/>
          <w:szCs w:val="28"/>
          <w:lang w:val="es-MX"/>
        </w:rPr>
      </w:pPr>
      <w:r w:rsidRPr="00E27ECB">
        <w:rPr>
          <w:rFonts w:ascii="Arial" w:hAnsi="Arial" w:cs="Arial"/>
          <w:bCs/>
          <w:sz w:val="20"/>
          <w:szCs w:val="28"/>
          <w:lang w:val="es-MX"/>
        </w:rPr>
        <w:t>CREATE TABLE staging_bom (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id_staging BIGINT AUTO_INCREMENT PRIMARY KEY,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id_importacion BIGINT NOT NULL,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numero_fila INT NOT NULL,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linea VARCHAR(50) NULL,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material_number VARCHAR(100) NULL,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material_name VARCHAR(255) NULL,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generic_code CHAR(1) NULL,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bom_qty VARCHAR(50) NULL,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localizacion VARCHAR(50) NULL,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std_pack VARCHAR(50) NULL,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arnes VARCHAR(100) NULL,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nivel_diseno_1 VARCHAR(20) NULL,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nivel_diseno_2 VARCHAR(20) NULL,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nivel_diseno_3 VARCHAR(20) NULL,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nivel_diseno_completo VARCHAR(70) NULL,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familia VARCHAR(255) NULL,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es_valido BOOLEAN NOT NULL DEFAULT FALSE,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</w:t>
      </w:r>
      <w:proofErr w:type="spellStart"/>
      <w:r w:rsidRPr="00E27ECB">
        <w:rPr>
          <w:rFonts w:ascii="Arial" w:hAnsi="Arial" w:cs="Arial"/>
          <w:bCs/>
          <w:sz w:val="20"/>
          <w:szCs w:val="28"/>
          <w:lang w:val="es-MX"/>
        </w:rPr>
        <w:t>tiene_advertencia</w:t>
      </w:r>
      <w:proofErr w:type="spellEnd"/>
      <w:r w:rsidRPr="00E27ECB">
        <w:rPr>
          <w:rFonts w:ascii="Arial" w:hAnsi="Arial" w:cs="Arial"/>
          <w:bCs/>
          <w:sz w:val="20"/>
          <w:szCs w:val="28"/>
          <w:lang w:val="es-MX"/>
        </w:rPr>
        <w:t xml:space="preserve"> BOOLEAN NOT NULL DEFAULT FALSE,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</w:t>
      </w:r>
      <w:proofErr w:type="spellStart"/>
      <w:r w:rsidRPr="00E27ECB">
        <w:rPr>
          <w:rFonts w:ascii="Arial" w:hAnsi="Arial" w:cs="Arial"/>
          <w:bCs/>
          <w:sz w:val="20"/>
          <w:szCs w:val="28"/>
          <w:lang w:val="es-MX"/>
        </w:rPr>
        <w:t>detalle_validacion</w:t>
      </w:r>
      <w:proofErr w:type="spellEnd"/>
      <w:r w:rsidRPr="00E27ECB">
        <w:rPr>
          <w:rFonts w:ascii="Arial" w:hAnsi="Arial" w:cs="Arial"/>
          <w:bCs/>
          <w:sz w:val="20"/>
          <w:szCs w:val="28"/>
          <w:lang w:val="es-MX"/>
        </w:rPr>
        <w:t xml:space="preserve"> TEXT NULL,</w:t>
      </w:r>
    </w:p>
    <w:p w14:paraId="2EB755BB" w14:textId="3E336FB9" w:rsidR="00233E5D" w:rsidRPr="00E27ECB" w:rsidRDefault="00420F0D">
      <w:pPr>
        <w:pStyle w:val="SQLCode"/>
        <w:shd w:val="clear" w:color="auto" w:fill="F3F6FA"/>
        <w:rPr>
          <w:rFonts w:ascii="Arial" w:hAnsi="Arial" w:cs="Arial"/>
          <w:bCs/>
          <w:sz w:val="20"/>
          <w:szCs w:val="28"/>
          <w:lang w:val="es-MX"/>
        </w:rPr>
      </w:pPr>
      <w:r w:rsidRPr="00E27ECB">
        <w:rPr>
          <w:rFonts w:ascii="Arial" w:hAnsi="Arial" w:cs="Arial"/>
          <w:bCs/>
          <w:sz w:val="20"/>
          <w:szCs w:val="28"/>
          <w:lang w:val="es-MX"/>
        </w:rPr>
        <w:br/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</w:r>
      <w:r w:rsidRPr="00E27ECB">
        <w:rPr>
          <w:rFonts w:ascii="Arial" w:hAnsi="Arial" w:cs="Arial"/>
          <w:bCs/>
          <w:sz w:val="20"/>
          <w:szCs w:val="28"/>
          <w:lang w:val="es-MX"/>
        </w:rPr>
        <w:lastRenderedPageBreak/>
        <w:t xml:space="preserve">    CONSTRAINT fk_staging_importacion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    FOREIGN KEY (id_importacion) REFERENCES importaciones_bom(id_importacion),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 xml:space="preserve">    CONSTRAINT </w:t>
      </w:r>
      <w:proofErr w:type="spellStart"/>
      <w:r w:rsidRPr="00E27ECB">
        <w:rPr>
          <w:rFonts w:ascii="Arial" w:hAnsi="Arial" w:cs="Arial"/>
          <w:bCs/>
          <w:sz w:val="20"/>
          <w:szCs w:val="28"/>
          <w:lang w:val="es-MX"/>
        </w:rPr>
        <w:t>uq_staging_fila</w:t>
      </w:r>
      <w:proofErr w:type="spellEnd"/>
      <w:r w:rsidRPr="00E27ECB">
        <w:rPr>
          <w:rFonts w:ascii="Arial" w:hAnsi="Arial" w:cs="Arial"/>
          <w:bCs/>
          <w:sz w:val="20"/>
          <w:szCs w:val="28"/>
          <w:lang w:val="es-MX"/>
        </w:rPr>
        <w:t xml:space="preserve"> UNIQUE (id_importacion, numero_fila)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>);</w:t>
      </w:r>
    </w:p>
    <w:p w14:paraId="48B6F151" w14:textId="77777777" w:rsidR="00233E5D" w:rsidRPr="00AC5E7A" w:rsidRDefault="00420F0D">
      <w:pPr>
        <w:pStyle w:val="Ttulo2"/>
        <w:rPr>
          <w:rFonts w:ascii="Arial" w:hAnsi="Arial" w:cs="Arial"/>
          <w:b w:val="0"/>
          <w:color w:val="auto"/>
        </w:rPr>
      </w:pPr>
      <w:r w:rsidRPr="00AC5E7A">
        <w:rPr>
          <w:rFonts w:ascii="Arial" w:hAnsi="Arial" w:cs="Arial"/>
          <w:b w:val="0"/>
          <w:color w:val="auto"/>
        </w:rPr>
        <w:t>Tabla: BOM</w:t>
      </w:r>
    </w:p>
    <w:p w14:paraId="4F4E5EC2" w14:textId="77777777" w:rsidR="00233E5D" w:rsidRPr="00AC5E7A" w:rsidRDefault="00420F0D">
      <w:pPr>
        <w:pStyle w:val="SQLCode"/>
        <w:shd w:val="clear" w:color="auto" w:fill="F3F6FA"/>
        <w:rPr>
          <w:rFonts w:ascii="Arial" w:hAnsi="Arial" w:cs="Arial"/>
          <w:bCs/>
        </w:rPr>
      </w:pPr>
      <w:r w:rsidRPr="00E27ECB">
        <w:rPr>
          <w:rFonts w:ascii="Arial" w:hAnsi="Arial" w:cs="Arial"/>
          <w:bCs/>
          <w:sz w:val="20"/>
          <w:szCs w:val="28"/>
        </w:rPr>
        <w:t>CREATE TABLE bom (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id_bom INT AUTO_INCREMENT PRIMARY KEY,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id_importacion BIGINT NOT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id_arnes INT NOT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version VARCHAR(50) NOT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fecha_inicio DATE NOT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fecha_final DATE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archivo_origen VARCHAR(255) NOT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fecha_importacion DATETIME NOT NULL DEFAULT CURRENT_TIMESTAMP,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usuario_importacion INT NOT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vigente BOOLEAN NOT NULL DEFAULT TRUE,</w:t>
      </w:r>
      <w:r w:rsidRPr="00E27ECB">
        <w:rPr>
          <w:rFonts w:ascii="Arial" w:hAnsi="Arial" w:cs="Arial"/>
          <w:bCs/>
          <w:sz w:val="20"/>
          <w:szCs w:val="28"/>
        </w:rPr>
        <w:br/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CONSTRAINT fk_bom_importacion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    FOREIGN KEY (id_importacion) REFERENCES importaciones_bom(id_importacion),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CONSTRAINT fk_bom_arnes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    FOREIGN KEY (id_arnes) REFERENCES arneses(id_arnes),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CONSTRAINT fk_bom_usuario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    FOREIGN KEY (usuario_importacion) REFERENCES usuarios(id_usuario),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CONSTRAINT uq_bom_arnes_version UNIQUE (id_arnes, version)</w:t>
      </w:r>
      <w:r w:rsidRPr="00AC5E7A">
        <w:rPr>
          <w:rFonts w:ascii="Arial" w:hAnsi="Arial" w:cs="Arial"/>
          <w:bCs/>
        </w:rPr>
        <w:br/>
        <w:t>);</w:t>
      </w:r>
    </w:p>
    <w:p w14:paraId="44544B6B" w14:textId="77777777" w:rsidR="00233E5D" w:rsidRPr="00AC5E7A" w:rsidRDefault="00420F0D">
      <w:pPr>
        <w:pStyle w:val="Ttulo2"/>
        <w:rPr>
          <w:rFonts w:ascii="Arial" w:hAnsi="Arial" w:cs="Arial"/>
          <w:b w:val="0"/>
          <w:color w:val="auto"/>
        </w:rPr>
      </w:pPr>
      <w:r w:rsidRPr="00AC5E7A">
        <w:rPr>
          <w:rFonts w:ascii="Arial" w:hAnsi="Arial" w:cs="Arial"/>
          <w:b w:val="0"/>
          <w:color w:val="auto"/>
        </w:rPr>
        <w:t>Tabla: BOM Detalle</w:t>
      </w:r>
    </w:p>
    <w:p w14:paraId="0B0EC689" w14:textId="77777777" w:rsidR="00233E5D" w:rsidRPr="00E27ECB" w:rsidRDefault="00420F0D">
      <w:pPr>
        <w:pStyle w:val="SQLCode"/>
        <w:shd w:val="clear" w:color="auto" w:fill="F3F6FA"/>
        <w:rPr>
          <w:rFonts w:ascii="Arial" w:hAnsi="Arial" w:cs="Arial"/>
          <w:bCs/>
          <w:sz w:val="20"/>
          <w:szCs w:val="28"/>
        </w:rPr>
      </w:pPr>
      <w:r w:rsidRPr="00E27ECB">
        <w:rPr>
          <w:rFonts w:ascii="Arial" w:hAnsi="Arial" w:cs="Arial"/>
          <w:bCs/>
          <w:sz w:val="20"/>
          <w:szCs w:val="28"/>
        </w:rPr>
        <w:t>CREATE TABLE bom_detalle (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id_detalle BIGINT AUTO_INCREMENT PRIMARY KEY,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id_bom INT NOT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id_material INT NOT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numero_fila INT NOT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cantidad_requerida DECIMAL(18,4) NOT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localizacion_bom VARCHAR(50)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std_pack_bom DECIMAL(18,4)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tiene_advertencia BOOLEAN NOT NULL DEFAULT FALSE,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detalle_advertencia VARCHAR(255) NULL,</w:t>
      </w:r>
      <w:r w:rsidRPr="00E27ECB">
        <w:rPr>
          <w:rFonts w:ascii="Arial" w:hAnsi="Arial" w:cs="Arial"/>
          <w:bCs/>
          <w:sz w:val="20"/>
          <w:szCs w:val="28"/>
        </w:rPr>
        <w:br/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CONSTRAINT fk_bomdetalle_bom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    FOREIGN KEY (id_bom) REFERENCES bom(id_bom),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CONSTRAINT fk_bomdetalle_material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    FOREIGN KEY (id_material) REFERENCES materiales(id_material),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CONSTRAINT uq_bom_numero_fila UNIQUE (id_bom, numero_fila),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CONSTRAINT chk_bom_cantidad CHECK (cantidad_requerida &gt;= 0)</w:t>
      </w:r>
      <w:r w:rsidRPr="00E27ECB">
        <w:rPr>
          <w:rFonts w:ascii="Arial" w:hAnsi="Arial" w:cs="Arial"/>
          <w:bCs/>
          <w:sz w:val="20"/>
          <w:szCs w:val="28"/>
        </w:rPr>
        <w:br/>
        <w:t>);</w:t>
      </w:r>
    </w:p>
    <w:p w14:paraId="4D0B981D" w14:textId="77777777" w:rsidR="00233E5D" w:rsidRPr="00AC5E7A" w:rsidRDefault="00420F0D">
      <w:pPr>
        <w:pStyle w:val="Ttulo2"/>
        <w:rPr>
          <w:rFonts w:ascii="Arial" w:hAnsi="Arial" w:cs="Arial"/>
          <w:b w:val="0"/>
          <w:color w:val="auto"/>
        </w:rPr>
      </w:pPr>
      <w:r w:rsidRPr="00AC5E7A">
        <w:rPr>
          <w:rFonts w:ascii="Arial" w:hAnsi="Arial" w:cs="Arial"/>
          <w:b w:val="0"/>
          <w:color w:val="auto"/>
        </w:rPr>
        <w:t>Tabla: Estado Solicitud</w:t>
      </w:r>
    </w:p>
    <w:p w14:paraId="7F727884" w14:textId="1349887C" w:rsidR="00233E5D" w:rsidRPr="00E27ECB" w:rsidRDefault="00420F0D">
      <w:pPr>
        <w:pStyle w:val="SQLCode"/>
        <w:shd w:val="clear" w:color="auto" w:fill="F3F6FA"/>
        <w:rPr>
          <w:rFonts w:ascii="Arial" w:hAnsi="Arial" w:cs="Arial"/>
          <w:bCs/>
          <w:sz w:val="20"/>
          <w:szCs w:val="28"/>
        </w:rPr>
      </w:pPr>
      <w:r w:rsidRPr="00E27ECB">
        <w:rPr>
          <w:rFonts w:ascii="Arial" w:hAnsi="Arial" w:cs="Arial"/>
          <w:bCs/>
          <w:sz w:val="20"/>
          <w:szCs w:val="28"/>
        </w:rPr>
        <w:t>CREATE TABLE estado_</w:t>
      </w:r>
      <w:r w:rsidR="009B04A5">
        <w:rPr>
          <w:rFonts w:ascii="Arial" w:hAnsi="Arial" w:cs="Arial"/>
          <w:bCs/>
          <w:sz w:val="20"/>
          <w:szCs w:val="28"/>
        </w:rPr>
        <w:tab/>
      </w:r>
      <w:proofErr w:type="spellStart"/>
      <w:r w:rsidRPr="00E27ECB">
        <w:rPr>
          <w:rFonts w:ascii="Arial" w:hAnsi="Arial" w:cs="Arial"/>
          <w:bCs/>
          <w:sz w:val="20"/>
          <w:szCs w:val="28"/>
        </w:rPr>
        <w:t>tud</w:t>
      </w:r>
      <w:proofErr w:type="spellEnd"/>
      <w:r w:rsidRPr="00E27ECB">
        <w:rPr>
          <w:rFonts w:ascii="Arial" w:hAnsi="Arial" w:cs="Arial"/>
          <w:bCs/>
          <w:sz w:val="20"/>
          <w:szCs w:val="28"/>
        </w:rPr>
        <w:t xml:space="preserve"> (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id_estado INT AUTO_INCREMENT PRIMARY KEY,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nombre VARCHAR(50) NOT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descripcion VARCHAR(255)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color VARCHAR(30)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activo BOOLEAN NOT NULL DEFAULT TRUE,</w:t>
      </w:r>
      <w:r w:rsidRPr="00E27ECB">
        <w:rPr>
          <w:rFonts w:ascii="Arial" w:hAnsi="Arial" w:cs="Arial"/>
          <w:bCs/>
          <w:sz w:val="20"/>
          <w:szCs w:val="28"/>
        </w:rPr>
        <w:br/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CONSTRAINT uq_estado_solicitud_nombre UNIQUE (nombre)</w:t>
      </w:r>
      <w:r w:rsidRPr="00E27ECB">
        <w:rPr>
          <w:rFonts w:ascii="Arial" w:hAnsi="Arial" w:cs="Arial"/>
          <w:bCs/>
          <w:sz w:val="20"/>
          <w:szCs w:val="28"/>
        </w:rPr>
        <w:br/>
        <w:t>);</w:t>
      </w:r>
    </w:p>
    <w:p w14:paraId="5DA24BAE" w14:textId="77777777" w:rsidR="00233E5D" w:rsidRPr="00AC5E7A" w:rsidRDefault="00420F0D">
      <w:pPr>
        <w:pStyle w:val="Ttulo2"/>
        <w:rPr>
          <w:rFonts w:ascii="Arial" w:hAnsi="Arial" w:cs="Arial"/>
          <w:b w:val="0"/>
          <w:color w:val="auto"/>
        </w:rPr>
      </w:pPr>
      <w:r w:rsidRPr="00AC5E7A">
        <w:rPr>
          <w:rFonts w:ascii="Arial" w:hAnsi="Arial" w:cs="Arial"/>
          <w:b w:val="0"/>
          <w:color w:val="auto"/>
        </w:rPr>
        <w:lastRenderedPageBreak/>
        <w:t>Tabla: Solicitudes</w:t>
      </w:r>
    </w:p>
    <w:p w14:paraId="72ECED1E" w14:textId="77777777" w:rsidR="00233E5D" w:rsidRPr="00E27ECB" w:rsidRDefault="00420F0D">
      <w:pPr>
        <w:pStyle w:val="SQLCode"/>
        <w:shd w:val="clear" w:color="auto" w:fill="F3F6FA"/>
        <w:rPr>
          <w:rFonts w:ascii="Arial" w:hAnsi="Arial" w:cs="Arial"/>
          <w:bCs/>
          <w:sz w:val="20"/>
          <w:szCs w:val="28"/>
        </w:rPr>
      </w:pPr>
      <w:r w:rsidRPr="00E27ECB">
        <w:rPr>
          <w:rFonts w:ascii="Arial" w:hAnsi="Arial" w:cs="Arial"/>
          <w:bCs/>
          <w:sz w:val="20"/>
          <w:szCs w:val="28"/>
        </w:rPr>
        <w:t>CREATE TABLE solicitudes (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id_solicitud BIGINT AUTO_INCREMENT PRIMARY KEY,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id_estado INT NOT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fecha_solicitud DATETIME NOT NULL DEFAULT CURRENT_TIMESTAMP,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id_familia INT NOT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id_proyecto INT NOT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id_estacion INT NOT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usuario_solicitud INT NOT NULL,</w:t>
      </w:r>
      <w:r w:rsidRPr="00E27ECB">
        <w:rPr>
          <w:rFonts w:ascii="Arial" w:hAnsi="Arial" w:cs="Arial"/>
          <w:bCs/>
          <w:sz w:val="20"/>
          <w:szCs w:val="28"/>
        </w:rPr>
        <w:br/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CONSTRAINT fk_solicitud_estado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    FOREIGN KEY (id_estado) REFERENCES estado_solicitud(id_estado),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CONSTRAINT fk_solicitud_familia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    FOREIGN KEY (id_familia) REFERENCES familias(id_familia),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CONSTRAINT fk_solicitud_proyecto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    FOREIGN KEY (id_proyecto) REFERENCES proyectos(id_proyecto),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CONSTRAINT fk_solicitud_estacion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    FOREIGN KEY (id_estacion) REFERENCES estaciones(id_estacion),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CONSTRAINT fk_solicitud_usuario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    FOREIGN KEY (usuario_solicitud) REFERENCES usuarios(id_usuario)</w:t>
      </w:r>
      <w:r w:rsidRPr="00E27ECB">
        <w:rPr>
          <w:rFonts w:ascii="Arial" w:hAnsi="Arial" w:cs="Arial"/>
          <w:bCs/>
          <w:sz w:val="20"/>
          <w:szCs w:val="28"/>
        </w:rPr>
        <w:br/>
        <w:t>);</w:t>
      </w:r>
    </w:p>
    <w:p w14:paraId="3234B494" w14:textId="77777777" w:rsidR="00233E5D" w:rsidRPr="00AC5E7A" w:rsidRDefault="00420F0D">
      <w:pPr>
        <w:pStyle w:val="Ttulo2"/>
        <w:rPr>
          <w:rFonts w:ascii="Arial" w:hAnsi="Arial" w:cs="Arial"/>
          <w:b w:val="0"/>
          <w:color w:val="auto"/>
        </w:rPr>
      </w:pPr>
      <w:r w:rsidRPr="00AC5E7A">
        <w:rPr>
          <w:rFonts w:ascii="Arial" w:hAnsi="Arial" w:cs="Arial"/>
          <w:b w:val="0"/>
          <w:color w:val="auto"/>
        </w:rPr>
        <w:t>Tabla: Solicitud Detalle</w:t>
      </w:r>
    </w:p>
    <w:p w14:paraId="5F31D17B" w14:textId="77777777" w:rsidR="00233E5D" w:rsidRPr="00E27ECB" w:rsidRDefault="00420F0D">
      <w:pPr>
        <w:pStyle w:val="SQLCode"/>
        <w:shd w:val="clear" w:color="auto" w:fill="F3F6FA"/>
        <w:rPr>
          <w:rFonts w:ascii="Arial" w:hAnsi="Arial" w:cs="Arial"/>
          <w:bCs/>
          <w:sz w:val="20"/>
          <w:szCs w:val="28"/>
        </w:rPr>
      </w:pPr>
      <w:r w:rsidRPr="00E27ECB">
        <w:rPr>
          <w:rFonts w:ascii="Arial" w:hAnsi="Arial" w:cs="Arial"/>
          <w:bCs/>
          <w:sz w:val="20"/>
          <w:szCs w:val="28"/>
        </w:rPr>
        <w:t>CREATE TABLE solicitud_detalle (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id_detalle BIGINT AUTO_INCREMENT PRIMARY KEY,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id_solicitud BIGINT NOT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id_material INT NOT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cantidad_solicitada DECIMAL(18,2) NOT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cantidad_surtida DECIMAL(18,2) NOT NULL DEFAULT 0,</w:t>
      </w:r>
      <w:r w:rsidRPr="00E27ECB">
        <w:rPr>
          <w:rFonts w:ascii="Arial" w:hAnsi="Arial" w:cs="Arial"/>
          <w:bCs/>
          <w:sz w:val="20"/>
          <w:szCs w:val="28"/>
        </w:rPr>
        <w:br/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CONSTRAINT fk_soldet_solicitud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    FOREIGN KEY (id_solicitud) REFERENCES solicitudes(id_solicitud),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CONSTRAINT fk_soldet_material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    FOREIGN KEY (id_material) REFERENCES materiales(id_material),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CONSTRAINT uq_solicitud_material UNIQUE (id_solicitud, id_material),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CONSTRAINT chk_solicitud_cantidades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    CHECK (cantidad_solicitada &gt; 0 AND cantidad_surtida &gt;= 0)</w:t>
      </w:r>
      <w:r w:rsidRPr="00E27ECB">
        <w:rPr>
          <w:rFonts w:ascii="Arial" w:hAnsi="Arial" w:cs="Arial"/>
          <w:bCs/>
          <w:sz w:val="20"/>
          <w:szCs w:val="28"/>
        </w:rPr>
        <w:br/>
        <w:t>);</w:t>
      </w:r>
    </w:p>
    <w:p w14:paraId="4C75E265" w14:textId="77777777" w:rsidR="00E27ECB" w:rsidRDefault="00E27ECB">
      <w:pPr>
        <w:pStyle w:val="Ttulo2"/>
        <w:rPr>
          <w:rFonts w:ascii="Arial" w:hAnsi="Arial" w:cs="Arial"/>
          <w:b w:val="0"/>
          <w:color w:val="auto"/>
        </w:rPr>
      </w:pPr>
    </w:p>
    <w:p w14:paraId="4C7D95A9" w14:textId="77777777" w:rsidR="00E27ECB" w:rsidRDefault="00E27ECB">
      <w:pPr>
        <w:pStyle w:val="Ttulo2"/>
        <w:rPr>
          <w:rFonts w:ascii="Arial" w:hAnsi="Arial" w:cs="Arial"/>
          <w:b w:val="0"/>
          <w:color w:val="auto"/>
        </w:rPr>
      </w:pPr>
    </w:p>
    <w:p w14:paraId="1479573F" w14:textId="77777777" w:rsidR="00E27ECB" w:rsidRDefault="00E27ECB">
      <w:pPr>
        <w:pStyle w:val="Ttulo2"/>
        <w:rPr>
          <w:rFonts w:ascii="Arial" w:hAnsi="Arial" w:cs="Arial"/>
          <w:b w:val="0"/>
          <w:color w:val="auto"/>
        </w:rPr>
      </w:pPr>
    </w:p>
    <w:p w14:paraId="4DFB1913" w14:textId="77777777" w:rsidR="00E27ECB" w:rsidRDefault="00E27ECB">
      <w:pPr>
        <w:pStyle w:val="Ttulo2"/>
        <w:rPr>
          <w:rFonts w:ascii="Arial" w:hAnsi="Arial" w:cs="Arial"/>
          <w:b w:val="0"/>
          <w:color w:val="auto"/>
        </w:rPr>
      </w:pPr>
    </w:p>
    <w:p w14:paraId="09F83243" w14:textId="77777777" w:rsidR="00E27ECB" w:rsidRDefault="00E27ECB">
      <w:pPr>
        <w:pStyle w:val="Ttulo2"/>
        <w:rPr>
          <w:rFonts w:ascii="Arial" w:hAnsi="Arial" w:cs="Arial"/>
          <w:b w:val="0"/>
          <w:color w:val="auto"/>
        </w:rPr>
      </w:pPr>
    </w:p>
    <w:p w14:paraId="347669DF" w14:textId="77777777" w:rsidR="00E27ECB" w:rsidRDefault="00E27ECB">
      <w:pPr>
        <w:pStyle w:val="Ttulo2"/>
        <w:rPr>
          <w:rFonts w:ascii="Arial" w:hAnsi="Arial" w:cs="Arial"/>
          <w:b w:val="0"/>
          <w:color w:val="auto"/>
        </w:rPr>
      </w:pPr>
    </w:p>
    <w:p w14:paraId="49950444" w14:textId="77777777" w:rsidR="00E27ECB" w:rsidRDefault="00E27ECB">
      <w:pPr>
        <w:pStyle w:val="Ttulo2"/>
        <w:rPr>
          <w:rFonts w:ascii="Arial" w:hAnsi="Arial" w:cs="Arial"/>
          <w:b w:val="0"/>
          <w:color w:val="auto"/>
        </w:rPr>
      </w:pPr>
    </w:p>
    <w:p w14:paraId="542A094F" w14:textId="77777777" w:rsidR="00E27ECB" w:rsidRPr="00E27ECB" w:rsidRDefault="00E27ECB" w:rsidP="00E27ECB"/>
    <w:p w14:paraId="6E5EC898" w14:textId="39A5A93B" w:rsidR="00233E5D" w:rsidRPr="00AC5E7A" w:rsidRDefault="00420F0D">
      <w:pPr>
        <w:pStyle w:val="Ttulo2"/>
        <w:rPr>
          <w:rFonts w:ascii="Arial" w:hAnsi="Arial" w:cs="Arial"/>
          <w:b w:val="0"/>
          <w:color w:val="auto"/>
        </w:rPr>
      </w:pPr>
      <w:r w:rsidRPr="00AC5E7A">
        <w:rPr>
          <w:rFonts w:ascii="Arial" w:hAnsi="Arial" w:cs="Arial"/>
          <w:b w:val="0"/>
          <w:color w:val="auto"/>
        </w:rPr>
        <w:lastRenderedPageBreak/>
        <w:t>Tabla: Movimiento Inventario</w:t>
      </w:r>
    </w:p>
    <w:p w14:paraId="61B8802B" w14:textId="77777777" w:rsidR="00233E5D" w:rsidRPr="00E27ECB" w:rsidRDefault="00420F0D">
      <w:pPr>
        <w:pStyle w:val="SQLCode"/>
        <w:shd w:val="clear" w:color="auto" w:fill="F3F6FA"/>
        <w:rPr>
          <w:rFonts w:ascii="Arial" w:hAnsi="Arial" w:cs="Arial"/>
          <w:bCs/>
          <w:sz w:val="20"/>
          <w:szCs w:val="28"/>
        </w:rPr>
      </w:pPr>
      <w:r w:rsidRPr="00E27ECB">
        <w:rPr>
          <w:rFonts w:ascii="Arial" w:hAnsi="Arial" w:cs="Arial"/>
          <w:bCs/>
          <w:sz w:val="20"/>
          <w:szCs w:val="28"/>
        </w:rPr>
        <w:t>CREATE TABLE movimiento_inventario (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id_movimiento BIGINT AUTO_INCREMENT PRIMARY KEY,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id_solicitud BIGINT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id_arnes INT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fecha_hora DATETIME NOT NULL DEFAULT CURRENT_TIMESTAMP,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id_material INT NOT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cantidad DECIMAL(18,2) NOT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tipo_movimiento VARCHAR(20) NOT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id_ubicacion_origen INT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id_ubicacion_destino INT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id_usuario INT NOT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referencia VARCHAR(100)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comentarios VARCHAR(200) NULL,</w:t>
      </w:r>
      <w:r w:rsidRPr="00E27ECB">
        <w:rPr>
          <w:rFonts w:ascii="Arial" w:hAnsi="Arial" w:cs="Arial"/>
          <w:bCs/>
          <w:sz w:val="20"/>
          <w:szCs w:val="28"/>
        </w:rPr>
        <w:br/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CONSTRAINT fk_mov_solicitud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    FOREIGN KEY (id_solicitud) REFERENCES solicitudes(id_solicitud),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CONSTRAINT fk_mov_arnes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    FOREIGN KEY (id_arnes) REFERENCES arneses(id_arnes),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CONSTRAINT fk_mov_material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    FOREIGN KEY (id_material) REFERENCES materiales(id_material),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CONSTRAINT fk_mov_origen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    FOREIGN KEY (id_ubicacion_origen) REFERENCES ubicaciones(id_ubicacion),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CONSTRAINT fk_mov_destino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    FOREIGN KEY (id_ubicacion_destino) REFERENCES ubicaciones(id_ubicacion),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CONSTRAINT fk_mov_usuario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    FOREIGN KEY (id_usuario) REFERENCES usuarios(id_usuario),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CONSTRAINT chk_tipo_movimiento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    CHECK (tipo_movimiento IN ('Entrada', 'Salida', 'Transferencia', 'Ajuste', 'Surtido')),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CONSTRAINT chk_movimiento_cantidad CHECK (cantidad &gt; 0)</w:t>
      </w:r>
      <w:r w:rsidRPr="00E27ECB">
        <w:rPr>
          <w:rFonts w:ascii="Arial" w:hAnsi="Arial" w:cs="Arial"/>
          <w:bCs/>
          <w:sz w:val="20"/>
          <w:szCs w:val="28"/>
        </w:rPr>
        <w:br/>
        <w:t>);</w:t>
      </w:r>
    </w:p>
    <w:p w14:paraId="506390D7" w14:textId="77777777" w:rsidR="00233E5D" w:rsidRPr="00AC5E7A" w:rsidRDefault="00420F0D">
      <w:pPr>
        <w:pStyle w:val="Ttulo2"/>
        <w:rPr>
          <w:rFonts w:ascii="Arial" w:hAnsi="Arial" w:cs="Arial"/>
          <w:b w:val="0"/>
          <w:color w:val="auto"/>
        </w:rPr>
      </w:pPr>
      <w:r w:rsidRPr="00AC5E7A">
        <w:rPr>
          <w:rFonts w:ascii="Arial" w:hAnsi="Arial" w:cs="Arial"/>
          <w:b w:val="0"/>
          <w:color w:val="auto"/>
        </w:rPr>
        <w:t>Tabla: Bitácora</w:t>
      </w:r>
    </w:p>
    <w:p w14:paraId="0F64345C" w14:textId="77777777" w:rsidR="00233E5D" w:rsidRPr="00E27ECB" w:rsidRDefault="00420F0D">
      <w:pPr>
        <w:pStyle w:val="SQLCode"/>
        <w:shd w:val="clear" w:color="auto" w:fill="F3F6FA"/>
        <w:rPr>
          <w:rFonts w:ascii="Arial" w:hAnsi="Arial" w:cs="Arial"/>
          <w:bCs/>
          <w:sz w:val="20"/>
          <w:szCs w:val="28"/>
        </w:rPr>
      </w:pPr>
      <w:r w:rsidRPr="00E27ECB">
        <w:rPr>
          <w:rFonts w:ascii="Arial" w:hAnsi="Arial" w:cs="Arial"/>
          <w:bCs/>
          <w:sz w:val="20"/>
          <w:szCs w:val="28"/>
        </w:rPr>
        <w:t>CREATE TABLE bitacora (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id_log BIGINT AUTO_INCREMENT PRIMARY KEY,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fecha_hora DATETIME NOT NULL DEFAULT CURRENT_TIMESTAMP,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id_usuario INT NOT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accion VARCHAR(255) NOT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tabla_afectada VARCHAR(100)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id_registro VARCHAR(50)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detalle TEXT NULL,</w:t>
      </w:r>
      <w:r w:rsidRPr="00E27ECB">
        <w:rPr>
          <w:rFonts w:ascii="Arial" w:hAnsi="Arial" w:cs="Arial"/>
          <w:bCs/>
          <w:sz w:val="20"/>
          <w:szCs w:val="28"/>
        </w:rPr>
        <w:br/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CONSTRAINT fk_bitacora_usuario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    FOREIGN KEY (id_usuario) REFERENCES usuarios(id_usuario)</w:t>
      </w:r>
      <w:r w:rsidRPr="00E27ECB">
        <w:rPr>
          <w:rFonts w:ascii="Arial" w:hAnsi="Arial" w:cs="Arial"/>
          <w:bCs/>
          <w:sz w:val="20"/>
          <w:szCs w:val="28"/>
        </w:rPr>
        <w:br/>
        <w:t>);</w:t>
      </w:r>
    </w:p>
    <w:p w14:paraId="1EE10AE6" w14:textId="77777777" w:rsidR="00233E5D" w:rsidRPr="00AC5E7A" w:rsidRDefault="00420F0D">
      <w:pPr>
        <w:pStyle w:val="Ttulo2"/>
        <w:rPr>
          <w:rFonts w:ascii="Arial" w:hAnsi="Arial" w:cs="Arial"/>
          <w:b w:val="0"/>
          <w:color w:val="auto"/>
        </w:rPr>
      </w:pPr>
      <w:r w:rsidRPr="00AC5E7A">
        <w:rPr>
          <w:rFonts w:ascii="Arial" w:hAnsi="Arial" w:cs="Arial"/>
          <w:b w:val="0"/>
          <w:color w:val="auto"/>
        </w:rPr>
        <w:t>Tabla: Material Disponible</w:t>
      </w:r>
    </w:p>
    <w:p w14:paraId="076FC0E1" w14:textId="77777777" w:rsidR="00233E5D" w:rsidRPr="00E27ECB" w:rsidRDefault="00420F0D">
      <w:pPr>
        <w:pStyle w:val="SQLCode"/>
        <w:shd w:val="clear" w:color="auto" w:fill="F3F6FA"/>
        <w:rPr>
          <w:rFonts w:ascii="Arial" w:hAnsi="Arial" w:cs="Arial"/>
          <w:bCs/>
          <w:sz w:val="20"/>
          <w:szCs w:val="28"/>
        </w:rPr>
      </w:pPr>
      <w:r w:rsidRPr="00E27ECB">
        <w:rPr>
          <w:rFonts w:ascii="Arial" w:hAnsi="Arial" w:cs="Arial"/>
          <w:bCs/>
          <w:sz w:val="20"/>
          <w:szCs w:val="28"/>
        </w:rPr>
        <w:t>CREATE TABLE material_disponible (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id_mat_disponible BIGINT AUTO_INCREMENT PRIMARY KEY,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id_material INT NOT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inventario_disponible DECIMAL(18,2) NOT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consumo_diario DECIMAL(18,2) NOT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dias_cobertura DECIMAL(18,2) NOT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semaforo VARCHAR(20) NOT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fecha_calculo DATETIME NOT NULL DEFAULT CURRENT_TIMESTAMP,</w:t>
      </w:r>
      <w:r w:rsidRPr="00E27ECB">
        <w:rPr>
          <w:rFonts w:ascii="Arial" w:hAnsi="Arial" w:cs="Arial"/>
          <w:bCs/>
          <w:sz w:val="20"/>
          <w:szCs w:val="28"/>
        </w:rPr>
        <w:br/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CONSTRAINT fk_material_disponible_material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    FOREIGN KEY (id_material) REFERENCES materiales(id_material),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CONSTRAINT chk_material_disponible_valores</w:t>
      </w:r>
      <w:r w:rsidRPr="00E27ECB">
        <w:rPr>
          <w:rFonts w:ascii="Arial" w:hAnsi="Arial" w:cs="Arial"/>
          <w:bCs/>
          <w:sz w:val="20"/>
          <w:szCs w:val="28"/>
        </w:rPr>
        <w:br/>
      </w:r>
      <w:r w:rsidRPr="00E27ECB">
        <w:rPr>
          <w:rFonts w:ascii="Arial" w:hAnsi="Arial" w:cs="Arial"/>
          <w:bCs/>
          <w:sz w:val="20"/>
          <w:szCs w:val="28"/>
        </w:rPr>
        <w:lastRenderedPageBreak/>
        <w:t xml:space="preserve">        CHECK (inventario_disponible &gt;= 0 AND consumo_diario &gt;= 0 AND dias_cobertura &gt;= 0)</w:t>
      </w:r>
      <w:r w:rsidRPr="00E27ECB">
        <w:rPr>
          <w:rFonts w:ascii="Arial" w:hAnsi="Arial" w:cs="Arial"/>
          <w:bCs/>
          <w:sz w:val="20"/>
          <w:szCs w:val="28"/>
        </w:rPr>
        <w:br/>
        <w:t>);</w:t>
      </w:r>
    </w:p>
    <w:p w14:paraId="34AF8D8D" w14:textId="77777777" w:rsidR="00233E5D" w:rsidRPr="00AC5E7A" w:rsidRDefault="00420F0D">
      <w:pPr>
        <w:pStyle w:val="Ttulo2"/>
        <w:rPr>
          <w:rFonts w:ascii="Arial" w:hAnsi="Arial" w:cs="Arial"/>
          <w:b w:val="0"/>
          <w:color w:val="auto"/>
        </w:rPr>
      </w:pPr>
      <w:r w:rsidRPr="00AC5E7A">
        <w:rPr>
          <w:rFonts w:ascii="Arial" w:hAnsi="Arial" w:cs="Arial"/>
          <w:b w:val="0"/>
          <w:color w:val="auto"/>
        </w:rPr>
        <w:t>Tabla: Material Asignado Proyecto</w:t>
      </w:r>
    </w:p>
    <w:p w14:paraId="374673EB" w14:textId="77777777" w:rsidR="00233E5D" w:rsidRPr="00E27ECB" w:rsidRDefault="00420F0D">
      <w:pPr>
        <w:pStyle w:val="SQLCode"/>
        <w:shd w:val="clear" w:color="auto" w:fill="F3F6FA"/>
        <w:rPr>
          <w:rFonts w:ascii="Arial" w:hAnsi="Arial" w:cs="Arial"/>
          <w:bCs/>
          <w:sz w:val="20"/>
          <w:szCs w:val="28"/>
        </w:rPr>
      </w:pPr>
      <w:r w:rsidRPr="00E27ECB">
        <w:rPr>
          <w:rFonts w:ascii="Arial" w:hAnsi="Arial" w:cs="Arial"/>
          <w:bCs/>
          <w:sz w:val="20"/>
          <w:szCs w:val="28"/>
        </w:rPr>
        <w:t>CREATE TABLE material_asignado_proyecto (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id_material_asignado BIGINT AUTO_INCREMENT PRIMARY KEY,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id_material INT NOT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id_proyecto INT NOT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id_ubicacion INT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localizacion_bom VARCHAR(50)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origen_localizacion VARCHAR(20) NOT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estado_localizacion VARCHAR(20) NOT NULL DEFAULT 'Pendiente',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prioridad INT NULL,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activo BOOLEAN NOT NULL DEFAULT TRUE,</w:t>
      </w:r>
      <w:r w:rsidRPr="00E27ECB">
        <w:rPr>
          <w:rFonts w:ascii="Arial" w:hAnsi="Arial" w:cs="Arial"/>
          <w:bCs/>
          <w:sz w:val="20"/>
          <w:szCs w:val="28"/>
        </w:rPr>
        <w:br/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CONSTRAINT fk_map_material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    FOREIGN KEY (id_material) REFERENCES materiales(id_material),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CONSTRAINT fk_map_proyecto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    FOREIGN KEY (id_proyecto) REFERENCES proyectos(id_proyecto),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CONSTRAINT fk_map_ubicacion</w:t>
      </w:r>
      <w:r w:rsidRPr="00E27ECB">
        <w:rPr>
          <w:rFonts w:ascii="Arial" w:hAnsi="Arial" w:cs="Arial"/>
          <w:bCs/>
          <w:sz w:val="20"/>
          <w:szCs w:val="28"/>
        </w:rPr>
        <w:br/>
        <w:t xml:space="preserve">        FOREIGN KEY (id_ubicacion) REFERENCES ubicaciones(id_ubicacion)</w:t>
      </w:r>
      <w:r w:rsidRPr="00E27ECB">
        <w:rPr>
          <w:rFonts w:ascii="Arial" w:hAnsi="Arial" w:cs="Arial"/>
          <w:bCs/>
          <w:sz w:val="20"/>
          <w:szCs w:val="28"/>
        </w:rPr>
        <w:br/>
        <w:t>);</w:t>
      </w:r>
    </w:p>
    <w:p w14:paraId="365E7C1D" w14:textId="77777777" w:rsidR="00233E5D" w:rsidRPr="00AC5E7A" w:rsidRDefault="00420F0D">
      <w:pPr>
        <w:pStyle w:val="Ttulo1"/>
        <w:rPr>
          <w:rFonts w:ascii="Arial" w:hAnsi="Arial" w:cs="Arial"/>
          <w:b w:val="0"/>
          <w:color w:val="auto"/>
          <w:lang w:val="es-MX"/>
        </w:rPr>
      </w:pPr>
      <w:r w:rsidRPr="00AC5E7A">
        <w:rPr>
          <w:rFonts w:ascii="Arial" w:hAnsi="Arial" w:cs="Arial"/>
          <w:b w:val="0"/>
          <w:color w:val="auto"/>
          <w:lang w:val="es-MX"/>
        </w:rPr>
        <w:t>10.3 Datos Iniciales del Sistema</w:t>
      </w:r>
    </w:p>
    <w:p w14:paraId="36DCEDE2" w14:textId="77777777" w:rsidR="00233E5D" w:rsidRPr="00E27ECB" w:rsidRDefault="00420F0D">
      <w:pPr>
        <w:pStyle w:val="SQLCode"/>
        <w:shd w:val="clear" w:color="auto" w:fill="F3F6FA"/>
        <w:rPr>
          <w:rFonts w:ascii="Arial" w:hAnsi="Arial" w:cs="Arial"/>
          <w:bCs/>
          <w:sz w:val="20"/>
          <w:szCs w:val="28"/>
          <w:lang w:val="es-MX"/>
        </w:rPr>
      </w:pPr>
      <w:r w:rsidRPr="00E27ECB">
        <w:rPr>
          <w:rFonts w:ascii="Arial" w:hAnsi="Arial" w:cs="Arial"/>
          <w:bCs/>
          <w:sz w:val="20"/>
          <w:szCs w:val="28"/>
          <w:lang w:val="es-MX"/>
        </w:rPr>
        <w:t>INSERT INTO roles (nombre, descripcion)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>VALUES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>('Administrador', 'Acceso general al sistema'),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>('Supervisor', 'Administración operativa y supervisión'),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>('Materialista', 'Operación de almacén'),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>('Produccion', 'Solicitud de materiales'),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>('Consulta', 'Acceso de solo lectura');</w:t>
      </w:r>
    </w:p>
    <w:p w14:paraId="5C19814B" w14:textId="77777777" w:rsidR="00233E5D" w:rsidRPr="00E27ECB" w:rsidRDefault="00420F0D">
      <w:pPr>
        <w:pStyle w:val="SQLCode"/>
        <w:shd w:val="clear" w:color="auto" w:fill="F3F6FA"/>
        <w:rPr>
          <w:rFonts w:ascii="Arial" w:hAnsi="Arial" w:cs="Arial"/>
          <w:bCs/>
          <w:sz w:val="20"/>
          <w:szCs w:val="28"/>
          <w:lang w:val="es-MX"/>
        </w:rPr>
      </w:pPr>
      <w:r w:rsidRPr="00E27ECB">
        <w:rPr>
          <w:rFonts w:ascii="Arial" w:hAnsi="Arial" w:cs="Arial"/>
          <w:bCs/>
          <w:sz w:val="20"/>
          <w:szCs w:val="28"/>
          <w:lang w:val="es-MX"/>
        </w:rPr>
        <w:t>INSERT INTO estado_solicitud (nombre, descripcion, color, activo)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>VALUES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>('Pendiente', 'Solicitud registrada y pendiente de asignación', 'Amarillo', TRUE),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>('Asignada', 'Solicitud asignada para atención', 'Azul', TRUE),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>('En surtido', 'Solicitud en proceso de surtido', 'Azul', TRUE),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>('Parcial', 'Solicitud surtida parcialmente', 'Naranja', TRUE),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>('Faltante', 'Solicitud con material faltante', 'Rojo', TRUE),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>('Completada', 'Todos los materiales fueron surtidos', 'Verde', TRUE),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>('Entregada', 'Material entregado a producción', 'Verde', TRUE),</w:t>
      </w:r>
      <w:r w:rsidRPr="00E27ECB">
        <w:rPr>
          <w:rFonts w:ascii="Arial" w:hAnsi="Arial" w:cs="Arial"/>
          <w:bCs/>
          <w:sz w:val="20"/>
          <w:szCs w:val="28"/>
          <w:lang w:val="es-MX"/>
        </w:rPr>
        <w:br/>
        <w:t>('Cancelada', 'Solicitud cancelada', 'Gris', TRUE);</w:t>
      </w:r>
    </w:p>
    <w:p w14:paraId="2C293FE5" w14:textId="77777777" w:rsidR="00E27ECB" w:rsidRPr="00F36990" w:rsidRDefault="00E27ECB" w:rsidP="00E27ECB">
      <w:pPr>
        <w:pStyle w:val="Ttulo1"/>
        <w:rPr>
          <w:rFonts w:ascii="Arial" w:hAnsi="Arial" w:cs="Arial"/>
          <w:b w:val="0"/>
          <w:color w:val="auto"/>
          <w:lang w:val="es-MX"/>
        </w:rPr>
      </w:pPr>
    </w:p>
    <w:p w14:paraId="1DF9428D" w14:textId="77777777" w:rsidR="00E27ECB" w:rsidRPr="00F36990" w:rsidRDefault="00E27ECB" w:rsidP="00E27ECB">
      <w:pPr>
        <w:pStyle w:val="Ttulo1"/>
        <w:rPr>
          <w:rFonts w:ascii="Arial" w:hAnsi="Arial" w:cs="Arial"/>
          <w:b w:val="0"/>
          <w:color w:val="auto"/>
          <w:lang w:val="es-MX"/>
        </w:rPr>
      </w:pPr>
    </w:p>
    <w:p w14:paraId="6EE37308" w14:textId="77777777" w:rsidR="00E27ECB" w:rsidRPr="00F36990" w:rsidRDefault="00E27ECB" w:rsidP="00E27ECB">
      <w:pPr>
        <w:rPr>
          <w:lang w:val="es-MX"/>
        </w:rPr>
      </w:pPr>
    </w:p>
    <w:p w14:paraId="4FC449E8" w14:textId="77777777" w:rsidR="00E27ECB" w:rsidRPr="00F36990" w:rsidRDefault="00E27ECB" w:rsidP="00E27ECB">
      <w:pPr>
        <w:rPr>
          <w:lang w:val="es-MX"/>
        </w:rPr>
      </w:pPr>
    </w:p>
    <w:p w14:paraId="75DED2C3" w14:textId="77FF735A" w:rsidR="00E27ECB" w:rsidRPr="00E27ECB" w:rsidRDefault="00420F0D" w:rsidP="00E27ECB">
      <w:pPr>
        <w:pStyle w:val="Ttulo1"/>
        <w:rPr>
          <w:rFonts w:ascii="Arial" w:hAnsi="Arial" w:cs="Arial"/>
          <w:b w:val="0"/>
          <w:color w:val="auto"/>
        </w:rPr>
      </w:pPr>
      <w:r w:rsidRPr="00AC5E7A">
        <w:rPr>
          <w:rFonts w:ascii="Arial" w:hAnsi="Arial" w:cs="Arial"/>
          <w:b w:val="0"/>
          <w:color w:val="auto"/>
        </w:rPr>
        <w:lastRenderedPageBreak/>
        <w:t xml:space="preserve">10.4 </w:t>
      </w:r>
      <w:proofErr w:type="spellStart"/>
      <w:r w:rsidRPr="00AC5E7A">
        <w:rPr>
          <w:rFonts w:ascii="Arial" w:hAnsi="Arial" w:cs="Arial"/>
          <w:b w:val="0"/>
          <w:color w:val="auto"/>
        </w:rPr>
        <w:t>Consideraciones</w:t>
      </w:r>
      <w:proofErr w:type="spellEnd"/>
      <w:r w:rsidRPr="00AC5E7A">
        <w:rPr>
          <w:rFonts w:ascii="Arial" w:hAnsi="Arial" w:cs="Arial"/>
          <w:b w:val="0"/>
          <w:color w:val="auto"/>
        </w:rPr>
        <w:t xml:space="preserve"> del Modelo </w:t>
      </w:r>
      <w:proofErr w:type="spellStart"/>
      <w:r w:rsidRPr="00AC5E7A">
        <w:rPr>
          <w:rFonts w:ascii="Arial" w:hAnsi="Arial" w:cs="Arial"/>
          <w:b w:val="0"/>
          <w:color w:val="auto"/>
        </w:rPr>
        <w:t>Físico</w:t>
      </w:r>
      <w:proofErr w:type="spellEnd"/>
    </w:p>
    <w:p w14:paraId="5CE23AF1" w14:textId="77777777" w:rsidR="00233E5D" w:rsidRPr="00AC5E7A" w:rsidRDefault="00420F0D">
      <w:pPr>
        <w:pStyle w:val="Listaconvietas"/>
        <w:rPr>
          <w:rFonts w:ascii="Arial" w:hAnsi="Arial" w:cs="Arial"/>
          <w:bCs/>
          <w:lang w:val="es-MX"/>
        </w:rPr>
      </w:pPr>
      <w:r w:rsidRPr="00AC5E7A">
        <w:rPr>
          <w:rFonts w:ascii="Arial" w:hAnsi="Arial" w:cs="Arial"/>
          <w:bCs/>
          <w:lang w:val="es-MX"/>
        </w:rPr>
        <w:t>El modelo físico implementa las entidades, relaciones y restricciones definidas en el Modelo Entidad-Relación (MER).</w:t>
      </w:r>
    </w:p>
    <w:p w14:paraId="1D2A1463" w14:textId="77777777" w:rsidR="00233E5D" w:rsidRPr="00AC5E7A" w:rsidRDefault="00420F0D">
      <w:pPr>
        <w:pStyle w:val="Listaconvietas"/>
        <w:rPr>
          <w:rFonts w:ascii="Arial" w:hAnsi="Arial" w:cs="Arial"/>
          <w:bCs/>
          <w:lang w:val="es-MX"/>
        </w:rPr>
      </w:pPr>
      <w:r w:rsidRPr="00AC5E7A">
        <w:rPr>
          <w:rFonts w:ascii="Arial" w:hAnsi="Arial" w:cs="Arial"/>
          <w:bCs/>
          <w:lang w:val="es-MX"/>
        </w:rPr>
        <w:t>Se definieron claves primarias, claves foráneas, restricciones UNIQUE, restricciones CHECK y valores por defecto para fortalecer la integridad y consistencia de la información.</w:t>
      </w:r>
    </w:p>
    <w:p w14:paraId="72073FBE" w14:textId="77777777" w:rsidR="00233E5D" w:rsidRPr="00AC5E7A" w:rsidRDefault="00420F0D">
      <w:pPr>
        <w:pStyle w:val="Listaconvietas"/>
        <w:rPr>
          <w:rFonts w:ascii="Arial" w:hAnsi="Arial" w:cs="Arial"/>
          <w:bCs/>
          <w:lang w:val="es-MX"/>
        </w:rPr>
      </w:pPr>
      <w:r w:rsidRPr="00AC5E7A">
        <w:rPr>
          <w:rFonts w:ascii="Arial" w:hAnsi="Arial" w:cs="Arial"/>
          <w:bCs/>
          <w:lang w:val="es-MX"/>
        </w:rPr>
        <w:t>La relación entre zonas y proyectos es de muchos a muchos y se implementa mediante la tabla zona_proyecto. Cada zona puede incluir varios proyectos y cada proyecto puede estar presente en varias zonas.</w:t>
      </w:r>
    </w:p>
    <w:p w14:paraId="697FB0B7" w14:textId="77777777" w:rsidR="00233E5D" w:rsidRPr="00AC5E7A" w:rsidRDefault="00420F0D">
      <w:pPr>
        <w:pStyle w:val="Listaconvietas"/>
        <w:rPr>
          <w:rFonts w:ascii="Arial" w:hAnsi="Arial" w:cs="Arial"/>
          <w:bCs/>
          <w:lang w:val="es-MX"/>
        </w:rPr>
      </w:pPr>
      <w:r w:rsidRPr="00AC5E7A">
        <w:rPr>
          <w:rFonts w:ascii="Arial" w:hAnsi="Arial" w:cs="Arial"/>
          <w:bCs/>
          <w:lang w:val="es-MX"/>
        </w:rPr>
        <w:t>La importación del BOM utiliza una tabla de control y una tabla staging. La tabla staging conserva temporalmente las columnas LINEA, Material Number, Material Name, Generic Code, BOM Qty., LOC., STD. PACK, ARNES, NIVEL DE DISEÑO y FAMILIA.</w:t>
      </w:r>
    </w:p>
    <w:p w14:paraId="60472257" w14:textId="77777777" w:rsidR="00233E5D" w:rsidRPr="00AC5E7A" w:rsidRDefault="00420F0D">
      <w:pPr>
        <w:pStyle w:val="Listaconvietas"/>
        <w:rPr>
          <w:rFonts w:ascii="Arial" w:hAnsi="Arial" w:cs="Arial"/>
          <w:bCs/>
          <w:lang w:val="es-MX"/>
        </w:rPr>
      </w:pPr>
      <w:r w:rsidRPr="00AC5E7A">
        <w:rPr>
          <w:rFonts w:ascii="Arial" w:hAnsi="Arial" w:cs="Arial"/>
          <w:bCs/>
          <w:lang w:val="es-MX"/>
        </w:rPr>
        <w:t>Los materiales clasificados como S y W pueden recibir su localización desde el BOM. Los materiales C y P permanecerán pendientes de localización hasta que se entregue el layout definitivo.</w:t>
      </w:r>
    </w:p>
    <w:p w14:paraId="1081B9B3" w14:textId="77777777" w:rsidR="00233E5D" w:rsidRPr="00AC5E7A" w:rsidRDefault="00420F0D">
      <w:pPr>
        <w:pStyle w:val="Listaconvietas"/>
        <w:rPr>
          <w:rFonts w:ascii="Arial" w:hAnsi="Arial" w:cs="Arial"/>
          <w:bCs/>
          <w:lang w:val="es-MX"/>
        </w:rPr>
      </w:pPr>
      <w:r w:rsidRPr="00AC5E7A">
        <w:rPr>
          <w:rFonts w:ascii="Arial" w:hAnsi="Arial" w:cs="Arial"/>
          <w:bCs/>
          <w:lang w:val="es-MX"/>
        </w:rPr>
        <w:t>Los valores de texto deben limpiarse durante la importación mediante Trim para retirar espacios al inicio y al final, sin modificar espacios internos válidos.</w:t>
      </w:r>
    </w:p>
    <w:p w14:paraId="1327775C" w14:textId="77777777" w:rsidR="00233E5D" w:rsidRPr="00AC5E7A" w:rsidRDefault="00420F0D">
      <w:pPr>
        <w:pStyle w:val="Listaconvietas"/>
        <w:rPr>
          <w:rFonts w:ascii="Arial" w:hAnsi="Arial" w:cs="Arial"/>
          <w:bCs/>
          <w:lang w:val="es-MX"/>
        </w:rPr>
      </w:pPr>
      <w:r w:rsidRPr="00AC5E7A">
        <w:rPr>
          <w:rFonts w:ascii="Arial" w:hAnsi="Arial" w:cs="Arial"/>
          <w:bCs/>
          <w:lang w:val="es-MX"/>
        </w:rPr>
        <w:t>Las cantidades iguales a cero se permiten en la importación, pero deben registrar una advertencia para revisión.</w:t>
      </w:r>
    </w:p>
    <w:sectPr w:rsidR="00233E5D" w:rsidRPr="00AC5E7A" w:rsidSect="00034616"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BA6C5" w14:textId="77777777" w:rsidR="008E3C2C" w:rsidRDefault="008E3C2C">
      <w:pPr>
        <w:spacing w:after="0" w:line="240" w:lineRule="auto"/>
      </w:pPr>
      <w:r>
        <w:separator/>
      </w:r>
    </w:p>
  </w:endnote>
  <w:endnote w:type="continuationSeparator" w:id="0">
    <w:p w14:paraId="283F947C" w14:textId="77777777" w:rsidR="008E3C2C" w:rsidRDefault="008E3C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06025" w14:textId="77777777" w:rsidR="00233E5D" w:rsidRPr="00AC5E7A" w:rsidRDefault="00420F0D">
    <w:pPr>
      <w:pStyle w:val="Piedepgina"/>
      <w:jc w:val="center"/>
      <w:rPr>
        <w:lang w:val="es-MX"/>
      </w:rPr>
    </w:pPr>
    <w:r w:rsidRPr="00AC5E7A">
      <w:rPr>
        <w:color w:val="646464"/>
        <w:sz w:val="16"/>
        <w:lang w:val="es-MX"/>
      </w:rPr>
      <w:t>Sistema de Gestión de Almacén y Abastecimiento | Modelo físico MySQL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BC715" w14:textId="77777777" w:rsidR="008E3C2C" w:rsidRDefault="008E3C2C">
      <w:pPr>
        <w:spacing w:after="0" w:line="240" w:lineRule="auto"/>
      </w:pPr>
      <w:r>
        <w:separator/>
      </w:r>
    </w:p>
  </w:footnote>
  <w:footnote w:type="continuationSeparator" w:id="0">
    <w:p w14:paraId="468F12B3" w14:textId="77777777" w:rsidR="008E3C2C" w:rsidRDefault="008E3C2C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5hXurJmerC5Eg" int2:id="7BmHm6Jp">
      <int2:state int2:value="Rejected" int2:type="spell"/>
    </int2:textHash>
    <int2:textHash int2:hashCode="KHyl5RdgE2GWbR" int2:id="WFNiesYX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6199874">
    <w:abstractNumId w:val="8"/>
  </w:num>
  <w:num w:numId="2" w16cid:durableId="736054145">
    <w:abstractNumId w:val="6"/>
  </w:num>
  <w:num w:numId="3" w16cid:durableId="959649601">
    <w:abstractNumId w:val="5"/>
  </w:num>
  <w:num w:numId="4" w16cid:durableId="157623926">
    <w:abstractNumId w:val="4"/>
  </w:num>
  <w:num w:numId="5" w16cid:durableId="1788885509">
    <w:abstractNumId w:val="7"/>
  </w:num>
  <w:num w:numId="6" w16cid:durableId="67578577">
    <w:abstractNumId w:val="3"/>
  </w:num>
  <w:num w:numId="7" w16cid:durableId="803238490">
    <w:abstractNumId w:val="2"/>
  </w:num>
  <w:num w:numId="8" w16cid:durableId="923804295">
    <w:abstractNumId w:val="1"/>
  </w:num>
  <w:num w:numId="9" w16cid:durableId="1797530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65F7"/>
    <w:rsid w:val="0015074B"/>
    <w:rsid w:val="00233E5D"/>
    <w:rsid w:val="00240442"/>
    <w:rsid w:val="0029639D"/>
    <w:rsid w:val="00326F90"/>
    <w:rsid w:val="00420F0D"/>
    <w:rsid w:val="006A1F70"/>
    <w:rsid w:val="008E3C2C"/>
    <w:rsid w:val="009B04A5"/>
    <w:rsid w:val="009C5C47"/>
    <w:rsid w:val="00AA1D8D"/>
    <w:rsid w:val="00AC5E7A"/>
    <w:rsid w:val="00B47730"/>
    <w:rsid w:val="00B85875"/>
    <w:rsid w:val="00BB093B"/>
    <w:rsid w:val="00C104B6"/>
    <w:rsid w:val="00CB0664"/>
    <w:rsid w:val="00E27ECB"/>
    <w:rsid w:val="00F36990"/>
    <w:rsid w:val="00F46258"/>
    <w:rsid w:val="00FC693F"/>
    <w:rsid w:val="42F8A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9721227-080C-4161-BF4A-70C4BD4F9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546A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Code">
    <w:name w:val="SQL Code"/>
    <w:pPr>
      <w:spacing w:after="100" w:line="240" w:lineRule="auto"/>
      <w:ind w:left="259" w:right="144"/>
    </w:pPr>
    <w:rPr>
      <w:rFonts w:ascii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7736B4D2CFC84388646401B7CAF894" ma:contentTypeVersion="8" ma:contentTypeDescription="新しいドキュメントを作成します。" ma:contentTypeScope="" ma:versionID="2ad675dd53488fe52f39da04e7fae1aa">
  <xsd:schema xmlns:xsd="http://www.w3.org/2001/XMLSchema" xmlns:xs="http://www.w3.org/2001/XMLSchema" xmlns:p="http://schemas.microsoft.com/office/2006/metadata/properties" xmlns:ns3="bbadb7a8-0f2a-45a7-99aa-6622e7113e54" xmlns:ns4="bb7eae2a-31a9-48a9-adc2-422bfa3d0a04" targetNamespace="http://schemas.microsoft.com/office/2006/metadata/properties" ma:root="true" ma:fieldsID="382b1a27e04b5e3deff100efb0597308" ns3:_="" ns4:_="">
    <xsd:import namespace="bbadb7a8-0f2a-45a7-99aa-6622e7113e54"/>
    <xsd:import namespace="bb7eae2a-31a9-48a9-adc2-422bfa3d0a0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adb7a8-0f2a-45a7-99aa-6622e7113e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7eae2a-31a9-48a9-adc2-422bfa3d0a0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badb7a8-0f2a-45a7-99aa-6622e7113e5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D24D376-1766-4A8D-9CB3-242B93294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adb7a8-0f2a-45a7-99aa-6622e7113e54"/>
    <ds:schemaRef ds:uri="bb7eae2a-31a9-48a9-adc2-422bfa3d0a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112A72-A682-4446-AF3D-D6ABBE2177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8D67588-3F01-422A-B605-F922F2BC35AA}">
  <ds:schemaRefs>
    <ds:schemaRef ds:uri="http://schemas.microsoft.com/office/2006/metadata/properties"/>
    <ds:schemaRef ds:uri="http://schemas.microsoft.com/office/infopath/2007/PartnerControls"/>
    <ds:schemaRef ds:uri="bbadb7a8-0f2a-45a7-99aa-6622e7113e5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2419</Words>
  <Characters>13307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Almacen Camargo (CT)</dc:creator>
  <cp:keywords/>
  <dc:description>generated by python-docx</dc:description>
  <cp:lastModifiedBy>Almacen Camargo (CT)</cp:lastModifiedBy>
  <cp:revision>4</cp:revision>
  <dcterms:created xsi:type="dcterms:W3CDTF">2026-09-09T18:18:00Z</dcterms:created>
  <dcterms:modified xsi:type="dcterms:W3CDTF">2026-09-09T21:27:00Z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0x010100CF7736B4D2CFC84388646401B7CAF894</vt:lpwstr>
  </property>
</Properties>
</file>